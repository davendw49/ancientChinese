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3out.docx</w:t>
      </w:r>
    </w:p>
    <w:p>
      <w:r>
        <w:t>謂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</w:p>
    <w:p>
      <w:r>
        <w:t>合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</w:p>
    <w:p>
      <w:r>
        <w:t>戌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</w:p>
    <w:p>
      <w:r>
        <w:t>外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趙</w:t>
      </w:r>
    </w:p>
    <w:p>
      <w:r>
        <w:drawing>
          <wp:inline xmlns:a="http://schemas.openxmlformats.org/drawingml/2006/main" xmlns:pic="http://schemas.openxmlformats.org/drawingml/2006/picture">
            <wp:extent cx="469899" cy="8255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8255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6.jpe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</w:p>
    <w:p>
      <w:r>
        <w:t>弱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</w:p>
    <w:p>
      <w:r>
        <w:t>錢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.jpe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73EJT30:63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6477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477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6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5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6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3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5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未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9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</w:p>
    <w:p>
      <w:r>
        <w:t>河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8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7.jpe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</w:p>
    <w:p>
      <w:r>
        <w:t>方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缺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3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</w:p>
    <w:p>
      <w:r>
        <w:t>血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金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9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5334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7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恐</w:t>
      </w:r>
    </w:p>
    <w:p>
      <w:r>
        <w:drawing>
          <wp:inline xmlns:a="http://schemas.openxmlformats.org/drawingml/2006/main" xmlns:pic="http://schemas.openxmlformats.org/drawingml/2006/picture">
            <wp:extent cx="469899" cy="5334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6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</w:p>
    <w:p>
      <w:r>
        <w:t>賓</w:t>
      </w:r>
    </w:p>
    <w:p>
      <w:r>
        <w:drawing>
          <wp:inline xmlns:a="http://schemas.openxmlformats.org/drawingml/2006/main" xmlns:pic="http://schemas.openxmlformats.org/drawingml/2006/picture">
            <wp:extent cx="469899" cy="457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卒</w:t>
      </w:r>
    </w:p>
    <w:p>
      <w:r>
        <w:drawing>
          <wp:inline xmlns:a="http://schemas.openxmlformats.org/drawingml/2006/main" xmlns:pic="http://schemas.openxmlformats.org/drawingml/2006/picture">
            <wp:extent cx="469899" cy="5461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6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9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2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73EJT30:87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4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9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1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7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9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6.jpe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9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5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5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軟</w:t>
      </w:r>
    </w:p>
    <w:p>
      <w:r>
        <w:drawing>
          <wp:inline xmlns:a="http://schemas.openxmlformats.org/drawingml/2006/main" xmlns:pic="http://schemas.openxmlformats.org/drawingml/2006/picture">
            <wp:extent cx="469899" cy="1778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4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</w:p>
    <w:p>
      <w:r>
        <w:t>凡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5.jpe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</w:p>
    <w:p>
      <w:r>
        <w:t>賣</w:t>
      </w:r>
    </w:p>
    <w:p>
      <w:r>
        <w:drawing>
          <wp:inline xmlns:a="http://schemas.openxmlformats.org/drawingml/2006/main" xmlns:pic="http://schemas.openxmlformats.org/drawingml/2006/picture">
            <wp:extent cx="469899" cy="5715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715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知</w:t>
      </w:r>
    </w:p>
    <w:p>
      <w:r>
        <w:drawing>
          <wp:inline xmlns:a="http://schemas.openxmlformats.org/drawingml/2006/main" xmlns:pic="http://schemas.openxmlformats.org/drawingml/2006/picture">
            <wp:extent cx="469899" cy="4445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3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7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士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2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73EJT30:75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</w:p>
    <w:p>
      <w:r>
        <w:t>絮</w:t>
      </w:r>
    </w:p>
    <w:p>
      <w:r>
        <w:drawing>
          <wp:inline xmlns:a="http://schemas.openxmlformats.org/drawingml/2006/main" xmlns:pic="http://schemas.openxmlformats.org/drawingml/2006/picture">
            <wp:extent cx="469899" cy="469899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9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歲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9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3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年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.jpe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495299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67310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2.jpe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731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45720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5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73EJT30:75</w:t>
        <w:t>;</w:t>
      </w:r>
      <w:r>
        <w:drawing>
          <wp:inline xmlns:a="http://schemas.openxmlformats.org/drawingml/2006/main" xmlns:pic="http://schemas.openxmlformats.org/drawingml/2006/picture">
            <wp:extent cx="469899" cy="60960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1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096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5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9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8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1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9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5334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6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7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7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1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73EJT30:141</w:t>
        <w:t>;</w:t>
      </w:r>
      <w:r>
        <w:drawing>
          <wp:inline xmlns:a="http://schemas.openxmlformats.org/drawingml/2006/main" xmlns:pic="http://schemas.openxmlformats.org/drawingml/2006/picture">
            <wp:extent cx="469899" cy="64770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1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477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慶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7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</w:p>
    <w:p>
      <w:r>
        <w:t>廿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.jpe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3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2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0.jpe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7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5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1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4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  <w:r>
        <w:drawing>
          <wp:inline xmlns:a="http://schemas.openxmlformats.org/drawingml/2006/main" xmlns:pic="http://schemas.openxmlformats.org/drawingml/2006/picture">
            <wp:extent cx="469899" cy="13970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1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與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8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</w:p>
    <w:p>
      <w:r>
        <w:t>五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.jpe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1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0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1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7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9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2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0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4.jpe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0.jpe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9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60960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5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096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0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4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73EJT30:143</w:t>
        <w:t>;</w:t>
      </w:r>
    </w:p>
    <w:p>
      <w:r>
        <w:t>無</w:t>
      </w:r>
    </w:p>
    <w:p>
      <w:r>
        <w:drawing>
          <wp:inline xmlns:a="http://schemas.openxmlformats.org/drawingml/2006/main" xmlns:pic="http://schemas.openxmlformats.org/drawingml/2006/picture">
            <wp:extent cx="469899" cy="22860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8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</w:p>
    <w:p>
      <w:r>
        <w:t>是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9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73EJT30:148A</w:t>
        <w:t>;</w:t>
      </w:r>
    </w:p>
    <w:p>
      <w:r>
        <w:t>單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8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張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.jpe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3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0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73EJT30:124+96+123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1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2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</w:p>
    <w:p>
      <w:r>
        <w:t>貸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3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3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疾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.jpe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73EJT30:67</w:t>
        <w:t>;</w:t>
      </w:r>
    </w:p>
    <w:p>
      <w:r>
        <w:t>教</w:t>
      </w:r>
    </w:p>
    <w:p>
      <w:r>
        <w:drawing>
          <wp:inline xmlns:a="http://schemas.openxmlformats.org/drawingml/2006/main" xmlns:pic="http://schemas.openxmlformats.org/drawingml/2006/picture">
            <wp:extent cx="469899" cy="53340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7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</w:p>
    <w:p>
      <w:r>
        <w:t>孝</w:t>
      </w:r>
    </w:p>
    <w:p>
      <w:r>
        <w:drawing>
          <wp:inline xmlns:a="http://schemas.openxmlformats.org/drawingml/2006/main" xmlns:pic="http://schemas.openxmlformats.org/drawingml/2006/picture">
            <wp:extent cx="469899" cy="60960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2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096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1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2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拜</w:t>
      </w:r>
    </w:p>
    <w:p>
      <w:r>
        <w:drawing>
          <wp:inline xmlns:a="http://schemas.openxmlformats.org/drawingml/2006/main" xmlns:pic="http://schemas.openxmlformats.org/drawingml/2006/picture">
            <wp:extent cx="469899" cy="54610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0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73EJT30:86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6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73EJT30:114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9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73EJT30:114</w:t>
        <w:t>;</w:t>
      </w:r>
      <w:r>
        <w:drawing>
          <wp:inline xmlns:a="http://schemas.openxmlformats.org/drawingml/2006/main" xmlns:pic="http://schemas.openxmlformats.org/drawingml/2006/picture">
            <wp:extent cx="469899" cy="62230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0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22300"/>
                    </a:xfrm>
                    <a:prstGeom prst="rect"/>
                  </pic:spPr>
                </pic:pic>
              </a:graphicData>
            </a:graphic>
          </wp:inline>
        </w:drawing>
        <w:t>73EJT30:116B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4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52070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9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惠</w:t>
      </w:r>
    </w:p>
    <w:p>
      <w:r>
        <w:drawing>
          <wp:inline xmlns:a="http://schemas.openxmlformats.org/drawingml/2006/main" xmlns:pic="http://schemas.openxmlformats.org/drawingml/2006/picture">
            <wp:extent cx="469899" cy="59690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8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969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9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</w:p>
    <w:p>
      <w:r>
        <w:t>令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3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4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1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1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</w:p>
    <w:p>
      <w:r>
        <w:t>姦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5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</w:p>
    <w:p>
      <w:r>
        <w:t>湯</w:t>
      </w:r>
    </w:p>
    <w:p>
      <w:r>
        <w:drawing>
          <wp:inline xmlns:a="http://schemas.openxmlformats.org/drawingml/2006/main" xmlns:pic="http://schemas.openxmlformats.org/drawingml/2006/picture">
            <wp:extent cx="469899" cy="68580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.jpe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85800"/>
                    </a:xfrm>
                    <a:prstGeom prst="rect"/>
                  </pic:spPr>
                </pic:pic>
              </a:graphicData>
            </a:graphic>
          </wp:inline>
        </w:drawing>
        <w:t>73EJT30:64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4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73EJT30:75</w:t>
        <w:t>;</w:t>
      </w:r>
    </w:p>
    <w:p>
      <w:r>
        <w:t>淮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2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0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5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6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6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米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6.jpe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</w:p>
    <w:p>
      <w:r>
        <w:t>史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4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7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73EJT30:86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5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5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6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0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2.jpe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</w:p>
    <w:p>
      <w:r>
        <w:t>直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4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4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5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9.jpe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</w:p>
    <w:p>
      <w:r>
        <w:t>凶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7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坐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9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巾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0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騂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1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4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8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</w:p>
    <w:p>
      <w:r>
        <w:t>見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9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4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6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73EJT30:143</w:t>
        <w:t>;</w:t>
      </w:r>
    </w:p>
    <w:p>
      <w:r>
        <w:t>劍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5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5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0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5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</w:p>
    <w:p>
      <w:r>
        <w:t>經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朔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6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6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6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宗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.jpe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169" name="Picture 1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6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73EJT30:78</w:t>
        <w:t>;</w:t>
      </w:r>
    </w:p>
    <w:p>
      <w:r>
        <w:t>甘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170" name="Picture 1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9.png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麥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171" name="Picture 1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3.png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172" name="Picture 1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0.png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</w:p>
    <w:p>
      <w:r>
        <w:t>用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173" name="Picture 1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.png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</w:p>
    <w:p>
      <w:r>
        <w:t>第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174" name="Picture 1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0.png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</w:p>
    <w:p>
      <w:r>
        <w:t>侯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175" name="Picture 1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2.png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</w:p>
    <w:p>
      <w:r>
        <w:t>足</w:t>
      </w:r>
    </w:p>
    <w:p>
      <w:r>
        <w:drawing>
          <wp:inline xmlns:a="http://schemas.openxmlformats.org/drawingml/2006/main" xmlns:pic="http://schemas.openxmlformats.org/drawingml/2006/picture">
            <wp:extent cx="469899" cy="1231900"/>
            <wp:docPr id="176" name="Picture 1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9.png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2319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177" name="Picture 1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5.png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佐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178" name="Picture 1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3.png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73EJT30:143</w:t>
        <w:t>;</w:t>
      </w:r>
    </w:p>
    <w:p>
      <w:r>
        <w:t>秋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179" name="Picture 1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5.png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80" name="Picture 1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2.png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</w:p>
    <w:p>
      <w:r>
        <w:t>卌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181" name="Picture 1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6.png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182" name="Picture 1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9.png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183" name="Picture 1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4.png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139700"/>
            <wp:docPr id="184" name="Picture 1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8.png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</w:p>
    <w:p>
      <w:r>
        <w:t>牒</w:t>
      </w:r>
    </w:p>
    <w:p>
      <w:r>
        <w:drawing>
          <wp:inline xmlns:a="http://schemas.openxmlformats.org/drawingml/2006/main" xmlns:pic="http://schemas.openxmlformats.org/drawingml/2006/picture">
            <wp:extent cx="469899" cy="571500"/>
            <wp:docPr id="185" name="Picture 1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3.png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715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186" name="Picture 1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0.jpeg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73EJT30:91</w:t>
        <w:t>;</w:t>
      </w:r>
    </w:p>
    <w:p>
      <w:r>
        <w:t>受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187" name="Picture 1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.png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73EJT30:63</w:t>
        <w:t>;</w:t>
      </w:r>
      <w:r>
        <w:drawing>
          <wp:inline xmlns:a="http://schemas.openxmlformats.org/drawingml/2006/main" xmlns:pic="http://schemas.openxmlformats.org/drawingml/2006/picture">
            <wp:extent cx="469899" cy="546100"/>
            <wp:docPr id="188" name="Picture 1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.png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89" name="Picture 1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0.png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457200"/>
            <wp:docPr id="190" name="Picture 1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6.png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191" name="Picture 1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7.png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</w:p>
    <w:p>
      <w:r>
        <w:t>聖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192" name="Picture 1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5.png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</w:p>
    <w:p>
      <w:r>
        <w:t>勝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193" name="Picture 1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0.png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</w:p>
    <w:p>
      <w:r>
        <w:t>濟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194" name="Picture 1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0.png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郡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195" name="Picture 1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4.png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96" name="Picture 1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2.png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197" name="Picture 1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8.png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198" name="Picture 1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2.png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199" name="Picture 1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7.png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200" name="Picture 2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8.png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201" name="Picture 2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8.png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民</w:t>
      </w:r>
    </w:p>
    <w:p>
      <w:r>
        <w:drawing>
          <wp:inline xmlns:a="http://schemas.openxmlformats.org/drawingml/2006/main" xmlns:pic="http://schemas.openxmlformats.org/drawingml/2006/picture">
            <wp:extent cx="469899" cy="508000"/>
            <wp:docPr id="202" name="Picture 2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4.png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080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03" name="Picture 2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3.png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</w:p>
    <w:p>
      <w:r>
        <w:t>婢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204" name="Picture 2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5.png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205" name="Picture 2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2.png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</w:p>
    <w:p>
      <w:r>
        <w:t>以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206" name="Picture 2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7.png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207" name="Picture 2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5.png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208" name="Picture 2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9.png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209" name="Picture 2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3.png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210" name="Picture 2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3.png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211" name="Picture 2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4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12" name="Picture 2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9.jpeg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73EJT30:111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13" name="Picture 2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0.png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214" name="Picture 2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2.png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</w:p>
    <w:p>
      <w:r>
        <w:t>巳</w:t>
      </w:r>
    </w:p>
    <w:p>
      <w:r>
        <w:drawing>
          <wp:inline xmlns:a="http://schemas.openxmlformats.org/drawingml/2006/main" xmlns:pic="http://schemas.openxmlformats.org/drawingml/2006/picture">
            <wp:extent cx="469899" cy="520700"/>
            <wp:docPr id="215" name="Picture 2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8.png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</w:p>
    <w:p>
      <w:r>
        <w:t>色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216" name="Picture 2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9.png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217" name="Picture 2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7.png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218" name="Picture 2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8.png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</w:p>
    <w:p>
      <w:r>
        <w:t>移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219" name="Picture 2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5.png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73EJT30:87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220" name="Picture 2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6.png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73EJT30:91</w:t>
        <w:t>;</w:t>
      </w:r>
    </w:p>
    <w:p>
      <w:r>
        <w:t>尉</w:t>
      </w:r>
    </w:p>
    <w:p>
      <w:r>
        <w:drawing>
          <wp:inline xmlns:a="http://schemas.openxmlformats.org/drawingml/2006/main" xmlns:pic="http://schemas.openxmlformats.org/drawingml/2006/picture">
            <wp:extent cx="469899" cy="165100"/>
            <wp:docPr id="221" name="Picture 2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4.png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73EJT30:71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222" name="Picture 2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3.png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223" name="Picture 2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0.png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224" name="Picture 2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2.png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25" name="Picture 2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5.jpeg"/>
                    <pic:cNvPicPr/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226" name="Picture 2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7.png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73EJT30:111</w:t>
        <w:t>;</w:t>
      </w:r>
    </w:p>
    <w:p>
      <w:r>
        <w:t>戍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227" name="Picture 2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0.png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228" name="Picture 2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8.png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229" name="Picture 2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8.png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230" name="Picture 2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4.png"/>
                    <pic:cNvPicPr/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31" name="Picture 2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4.png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伏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232" name="Picture 2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0.png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73EJT30:98</w:t>
        <w:t>;</w:t>
      </w:r>
      <w:r>
        <w:drawing>
          <wp:inline xmlns:a="http://schemas.openxmlformats.org/drawingml/2006/main" xmlns:pic="http://schemas.openxmlformats.org/drawingml/2006/picture">
            <wp:extent cx="469899" cy="558800"/>
            <wp:docPr id="233" name="Picture 2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7.png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73EJT30:116B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234" name="Picture 2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1.png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35" name="Picture 2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9.png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36" name="Picture 2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0.png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152400"/>
            <wp:docPr id="237" name="Picture 2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2.png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457200"/>
            <wp:docPr id="238" name="Picture 2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6.png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北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239" name="Picture 2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5.png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40" name="Picture 2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9.png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</w:p>
    <w:p>
      <w:r>
        <w:t>庚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241" name="Picture 2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.png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609600"/>
            <wp:docPr id="242" name="Picture 2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1.png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096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243" name="Picture 2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8.png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初</w:t>
      </w:r>
    </w:p>
    <w:p>
      <w:r>
        <w:drawing>
          <wp:inline xmlns:a="http://schemas.openxmlformats.org/drawingml/2006/main" xmlns:pic="http://schemas.openxmlformats.org/drawingml/2006/picture">
            <wp:extent cx="469899" cy="228600"/>
            <wp:docPr id="244" name="Picture 2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0.png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宜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245" name="Picture 2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.png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246" name="Picture 2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.png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247" name="Picture 2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.png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248" name="Picture 2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7.png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249" name="Picture 2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1.png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50" name="Picture 2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7.png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貞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251" name="Picture 2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1.png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73EJT30:124+96+123</w:t>
        <w:t>;</w:t>
      </w:r>
    </w:p>
    <w:p>
      <w:r>
        <w:t>冠</w:t>
      </w:r>
    </w:p>
    <w:p>
      <w:r>
        <w:drawing>
          <wp:inline xmlns:a="http://schemas.openxmlformats.org/drawingml/2006/main" xmlns:pic="http://schemas.openxmlformats.org/drawingml/2006/picture">
            <wp:extent cx="469899" cy="228600"/>
            <wp:docPr id="252" name="Picture 2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1.jpeg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</w:p>
    <w:p>
      <w:r>
        <w:t>春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253" name="Picture 2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2.png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</w:p>
    <w:p>
      <w:r>
        <w:t>夫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254" name="Picture 2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.jpeg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73EJT30:64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255" name="Picture 2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.jpeg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256" name="Picture 2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.png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257" name="Picture 2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8.png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258" name="Picture 2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5.png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59" name="Picture 2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4.png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陳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260" name="Picture 2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3.png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261" name="Picture 2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8.png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262" name="Picture 2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5.png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263" name="Picture 2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9.png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</w:p>
    <w:p>
      <w:r>
        <w:t>申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264" name="Picture 2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.jpeg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65" name="Picture 2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1.png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266" name="Picture 2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3.png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人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267" name="Picture 2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.jpeg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114300"/>
            <wp:docPr id="268" name="Picture 2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.jpeg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14300"/>
                    </a:xfrm>
                    <a:prstGeom prst="rect"/>
                  </pic:spPr>
                </pic:pic>
              </a:graphicData>
            </a:graphic>
          </wp:inline>
        </w:drawing>
        <w:t>73EJT30:67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69" name="Picture 2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1.png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73EJT30:71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270" name="Picture 2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7.png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271" name="Picture 2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0.png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272" name="Picture 2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3.png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273" name="Picture 2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7.png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74" name="Picture 2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2.png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75" name="Picture 2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2.png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76" name="Picture 2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6.png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277" name="Picture 2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4.png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278" name="Picture 2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7.jpeg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279" name="Picture 2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7.png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280" name="Picture 2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6.png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81" name="Picture 2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5.png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73EJT30:143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282" name="Picture 2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2.png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83" name="Picture 2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0.png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久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284" name="Picture 2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1.png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</w:p>
    <w:p>
      <w:r>
        <w:t>葉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285" name="Picture 2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8.png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</w:p>
    <w:p>
      <w:r>
        <w:t>今</w:t>
      </w:r>
    </w:p>
    <w:p>
      <w:r>
        <w:drawing>
          <wp:inline xmlns:a="http://schemas.openxmlformats.org/drawingml/2006/main" xmlns:pic="http://schemas.openxmlformats.org/drawingml/2006/picture">
            <wp:extent cx="469899" cy="469899"/>
            <wp:docPr id="286" name="Picture 2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5.jpeg"/>
                    <pic:cNvPicPr/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73EJT30:91</w:t>
        <w:t>;</w:t>
      </w:r>
    </w:p>
    <w:p>
      <w:r>
        <w:t>積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287" name="Picture 2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.jpeg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288" name="Picture 2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4.jpeg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</w:p>
    <w:p>
      <w:r>
        <w:t>富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289" name="Picture 2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2.png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字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290" name="Picture 2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3.png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相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291" name="Picture 2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.png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292" name="Picture 2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4.png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</w:p>
    <w:p>
      <w:r>
        <w:t>廚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293" name="Picture 2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.jpeg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</w:p>
    <w:p>
      <w:r>
        <w:t>八</w:t>
      </w:r>
    </w:p>
    <w:p>
      <w:r>
        <w:drawing>
          <wp:inline xmlns:a="http://schemas.openxmlformats.org/drawingml/2006/main" xmlns:pic="http://schemas.openxmlformats.org/drawingml/2006/picture">
            <wp:extent cx="469899" cy="139700"/>
            <wp:docPr id="294" name="Picture 2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1.png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295" name="Picture 2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8.png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296" name="Picture 2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0.png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297" name="Picture 2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0.png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298" name="Picture 2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7.png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299" name="Picture 2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9.png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300" name="Picture 3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9.png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召</w:t>
      </w:r>
    </w:p>
    <w:p>
      <w:r>
        <w:drawing>
          <wp:inline xmlns:a="http://schemas.openxmlformats.org/drawingml/2006/main" xmlns:pic="http://schemas.openxmlformats.org/drawingml/2006/picture">
            <wp:extent cx="469899" cy="431800"/>
            <wp:docPr id="301" name="Picture 3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.png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護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302" name="Picture 3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8.png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</w:p>
    <w:p>
      <w:r>
        <w:t>建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303" name="Picture 3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7.png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</w:p>
    <w:p>
      <w:r>
        <w:t>言</w:t>
      </w:r>
    </w:p>
    <w:p>
      <w:r>
        <w:drawing>
          <wp:inline xmlns:a="http://schemas.openxmlformats.org/drawingml/2006/main" xmlns:pic="http://schemas.openxmlformats.org/drawingml/2006/picture">
            <wp:extent cx="469899" cy="469899"/>
            <wp:docPr id="304" name="Picture 3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.jpeg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73EJT30:64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305" name="Picture 3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2.png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306" name="Picture 3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7.png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73EJT30:87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307" name="Picture 3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4.png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308" name="Picture 3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2.png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各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309" name="Picture 3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8.png"/>
                    <pic:cNvPicPr/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73EJT30:124+96+123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310" name="Picture 3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8.jpeg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73EJT30:111</w:t>
        <w:t>;</w:t>
      </w:r>
    </w:p>
    <w:p>
      <w:r>
        <w:t>再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311" name="Picture 3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9.png"/>
                    <pic:cNvPicPr/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73EJT30:86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312" name="Picture 3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5.png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73EJT30:114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313" name="Picture 3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8.png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73EJT30:114</w:t>
        <w:t>;</w:t>
      </w:r>
      <w:r>
        <w:drawing>
          <wp:inline xmlns:a="http://schemas.openxmlformats.org/drawingml/2006/main" xmlns:pic="http://schemas.openxmlformats.org/drawingml/2006/picture">
            <wp:extent cx="469899" cy="635000"/>
            <wp:docPr id="314" name="Picture 3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9.png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35000"/>
                    </a:xfrm>
                    <a:prstGeom prst="rect"/>
                  </pic:spPr>
                </pic:pic>
              </a:graphicData>
            </a:graphic>
          </wp:inline>
        </w:drawing>
        <w:t>73EJT30:116B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315" name="Picture 3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3.png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316" name="Picture 3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8.png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而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317" name="Picture 3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0.png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73EJT30:148A</w:t>
        <w:t>;</w:t>
      </w:r>
    </w:p>
    <w:p>
      <w:r>
        <w:t>丘</w:t>
      </w:r>
    </w:p>
    <w:p>
      <w:r>
        <w:drawing>
          <wp:inline xmlns:a="http://schemas.openxmlformats.org/drawingml/2006/main" xmlns:pic="http://schemas.openxmlformats.org/drawingml/2006/picture">
            <wp:extent cx="469899" cy="127000"/>
            <wp:docPr id="318" name="Picture 3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0.png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270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319" name="Picture 3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5.png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</w:p>
    <w:p>
      <w:r>
        <w:t>甚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320" name="Picture 3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0.png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尤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321" name="Picture 3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5.png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</w:p>
    <w:p>
      <w:r>
        <w:t>義</w:t>
      </w:r>
    </w:p>
    <w:p>
      <w:r>
        <w:drawing>
          <wp:inline xmlns:a="http://schemas.openxmlformats.org/drawingml/2006/main" xmlns:pic="http://schemas.openxmlformats.org/drawingml/2006/picture">
            <wp:extent cx="469899" cy="444500"/>
            <wp:docPr id="322" name="Picture 3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2.png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</w:p>
    <w:p>
      <w:r>
        <w:t>到</w:t>
      </w:r>
    </w:p>
    <w:p>
      <w:r>
        <w:drawing>
          <wp:inline xmlns:a="http://schemas.openxmlformats.org/drawingml/2006/main" xmlns:pic="http://schemas.openxmlformats.org/drawingml/2006/picture">
            <wp:extent cx="469899" cy="495299"/>
            <wp:docPr id="323" name="Picture 3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0.png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324" name="Picture 3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6.png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</w:p>
    <w:p>
      <w:r>
        <w:t>水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325" name="Picture 3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2.png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326" name="Picture 3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9.png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327" name="Picture 3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3.png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328" name="Picture 3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0.png"/>
                    <pic:cNvPicPr/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格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329" name="Picture 3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.png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所</w:t>
      </w:r>
    </w:p>
    <w:p>
      <w:r>
        <w:drawing>
          <wp:inline xmlns:a="http://schemas.openxmlformats.org/drawingml/2006/main" xmlns:pic="http://schemas.openxmlformats.org/drawingml/2006/picture">
            <wp:extent cx="469899" cy="469899"/>
            <wp:docPr id="330" name="Picture 3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4.png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331" name="Picture 3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6.png"/>
                    <pic:cNvPicPr/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332" name="Picture 3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6.png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</w:p>
    <w:p>
      <w:r>
        <w:t>屠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333" name="Picture 3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.png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762000"/>
            <wp:docPr id="334" name="Picture 3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9.png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7620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請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335" name="Picture 3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2.png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596900"/>
            <wp:docPr id="336" name="Picture 3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5.png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969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533400"/>
            <wp:docPr id="337" name="Picture 3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3.png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</w:p>
    <w:p>
      <w:r>
        <w:t>行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338" name="Picture 3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.jpeg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73EJT30:67</w:t>
        <w:t>;</w:t>
      </w:r>
    </w:p>
    <w:p>
      <w:r>
        <w:t>李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339" name="Picture 3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6.png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酒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340" name="Picture 3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5.jpeg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</w:p>
    <w:p>
      <w:r>
        <w:t>乘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341" name="Picture 3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.jpeg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546100"/>
            <wp:docPr id="342" name="Picture 3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6.png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343" name="Picture 3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7.png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584200"/>
            <wp:docPr id="344" name="Picture 3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9.jpeg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842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345" name="Picture 3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9.png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346" name="Picture 3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4.png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廣</w:t>
      </w:r>
    </w:p>
    <w:p>
      <w:r>
        <w:drawing>
          <wp:inline xmlns:a="http://schemas.openxmlformats.org/drawingml/2006/main" xmlns:pic="http://schemas.openxmlformats.org/drawingml/2006/picture">
            <wp:extent cx="469899" cy="495299"/>
            <wp:docPr id="347" name="Picture 3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5.png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73EJT30:131</w:t>
        <w:t>;</w:t>
      </w:r>
    </w:p>
    <w:p>
      <w:r>
        <w:t>日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348" name="Picture 3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.jpeg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520700"/>
            <wp:docPr id="349" name="Picture 3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5.png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546100"/>
            <wp:docPr id="350" name="Picture 3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0.png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351" name="Picture 3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4.png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73EJT30:101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352" name="Picture 3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3.png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558800"/>
            <wp:docPr id="353" name="Picture 3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4.png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354" name="Picture 3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8.png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355" name="Picture 3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5.png"/>
                    <pic:cNvPicPr/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356" name="Picture 3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9.png"/>
                    <pic:cNvPicPr/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357" name="Picture 3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3.png"/>
                    <pic:cNvPicPr/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358" name="Picture 3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3.png"/>
                    <pic:cNvPicPr/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武</w:t>
      </w:r>
    </w:p>
    <w:p>
      <w:r>
        <w:drawing>
          <wp:inline xmlns:a="http://schemas.openxmlformats.org/drawingml/2006/main" xmlns:pic="http://schemas.openxmlformats.org/drawingml/2006/picture">
            <wp:extent cx="469899" cy="520700"/>
            <wp:docPr id="359" name="Picture 3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.png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番</w:t>
      </w:r>
    </w:p>
    <w:p>
      <w:r>
        <w:drawing>
          <wp:inline xmlns:a="http://schemas.openxmlformats.org/drawingml/2006/main" xmlns:pic="http://schemas.openxmlformats.org/drawingml/2006/picture">
            <wp:extent cx="469899" cy="508000"/>
            <wp:docPr id="360" name="Picture 3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2.png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08000"/>
                    </a:xfrm>
                    <a:prstGeom prst="rect"/>
                  </pic:spPr>
                </pic:pic>
              </a:graphicData>
            </a:graphic>
          </wp:inline>
        </w:drawing>
        <w:t>73EJT30:77</w:t>
        <w:t>;</w:t>
      </w:r>
    </w:p>
    <w:p>
      <w:r>
        <w:t>幸</w:t>
      </w:r>
    </w:p>
    <w:p>
      <w:r>
        <w:drawing>
          <wp:inline xmlns:a="http://schemas.openxmlformats.org/drawingml/2006/main" xmlns:pic="http://schemas.openxmlformats.org/drawingml/2006/picture">
            <wp:extent cx="469899" cy="558800"/>
            <wp:docPr id="361" name="Picture 3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7.png"/>
                    <pic:cNvPicPr/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362" name="Picture 3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1.png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</w:p>
    <w:p>
      <w:r>
        <w:t>持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363" name="Picture 3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.png"/>
                    <pic:cNvPicPr/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364" name="Picture 3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0.png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73EJT30:79</w:t>
        <w:t>;</w:t>
      </w:r>
    </w:p>
    <w:p>
      <w:r>
        <w:t>七</w:t>
      </w:r>
    </w:p>
    <w:p>
      <w:r>
        <w:drawing>
          <wp:inline xmlns:a="http://schemas.openxmlformats.org/drawingml/2006/main" xmlns:pic="http://schemas.openxmlformats.org/drawingml/2006/picture">
            <wp:extent cx="469899" cy="139700"/>
            <wp:docPr id="365" name="Picture 3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.png"/>
                    <pic:cNvPicPr/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366" name="Picture 3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7.png"/>
                    <pic:cNvPicPr/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139700"/>
            <wp:docPr id="367" name="Picture 3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1.png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368" name="Picture 3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5.png"/>
                    <pic:cNvPicPr/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139700"/>
            <wp:docPr id="369" name="Picture 3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2.png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139700"/>
            <wp:docPr id="370" name="Picture 3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3.png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</w:p>
    <w:p>
      <w:r>
        <w:t>如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371" name="Picture 3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.png"/>
                    <pic:cNvPicPr/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372" name="Picture 3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2.png"/>
                    <pic:cNvPicPr/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373" name="Picture 3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9.png"/>
                    <pic:cNvPicPr/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73EJT30:91</w:t>
        <w:t>;</w:t>
      </w:r>
    </w:p>
    <w:p>
      <w:r>
        <w:t>有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374" name="Picture 3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4.png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375" name="Picture 3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1.png"/>
                    <pic:cNvPicPr/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376" name="Picture 3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1.png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予</w:t>
      </w:r>
    </w:p>
    <w:p>
      <w:r>
        <w:drawing>
          <wp:inline xmlns:a="http://schemas.openxmlformats.org/drawingml/2006/main" xmlns:pic="http://schemas.openxmlformats.org/drawingml/2006/picture">
            <wp:extent cx="469899" cy="571500"/>
            <wp:docPr id="377" name="Picture 3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5.png"/>
                    <pic:cNvPicPr/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715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吏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378" name="Picture 3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8.png"/>
                    <pic:cNvPicPr/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從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379" name="Picture 3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.png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380" name="Picture 3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.png"/>
                    <pic:cNvPicPr/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381" name="Picture 3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0.png"/>
                    <pic:cNvPicPr/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382" name="Picture 3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8.png"/>
                    <pic:cNvPicPr/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383" name="Picture 3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0.png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384" name="Picture 3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3.png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385" name="Picture 3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7.png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縣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386" name="Picture 3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9.png"/>
                    <pic:cNvPicPr/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弩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387" name="Picture 3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7.png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457200"/>
            <wp:docPr id="388" name="Picture 3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6.png"/>
                    <pic:cNvPicPr/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家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389" name="Picture 3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8.png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簿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390" name="Picture 3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0.png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</w:p>
    <w:p>
      <w:r>
        <w:t>十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391" name="Picture 3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.jpeg"/>
                    <pic:cNvPicPr/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622300"/>
            <wp:docPr id="392" name="Picture 3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9.png"/>
                    <pic:cNvPicPr/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223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393" name="Picture 3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8.png"/>
                    <pic:cNvPicPr/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495299"/>
            <wp:docPr id="394" name="Picture 3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2.png"/>
                    <pic:cNvPicPr/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395" name="Picture 3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0.png"/>
                    <pic:cNvPicPr/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396" name="Picture 3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7.png"/>
                    <pic:cNvPicPr/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73EJT30:124+96+123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397" name="Picture 3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8.png"/>
                    <pic:cNvPicPr/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398" name="Picture 3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0.png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495299"/>
            <wp:docPr id="399" name="Picture 3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3.png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400" name="Picture 4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2.png"/>
                    <pic:cNvPicPr/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401" name="Picture 4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2.png"/>
                    <pic:cNvPicPr/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495299"/>
            <wp:docPr id="402" name="Picture 4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7.png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787400"/>
            <wp:docPr id="403" name="Picture 4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5.png"/>
                    <pic:cNvPicPr/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7874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404" name="Picture 4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3.jpeg"/>
                    <pic:cNvPicPr/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405" name="Picture 4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3.png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825500"/>
            <wp:docPr id="406" name="Picture 4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8.png"/>
                    <pic:cNvPicPr/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8255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407" name="Picture 4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6.jpeg"/>
                    <pic:cNvPicPr/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408" name="Picture 4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9.png"/>
                    <pic:cNvPicPr/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</w:p>
    <w:p>
      <w:r>
        <w:t>車</w:t>
      </w:r>
    </w:p>
    <w:p>
      <w:r>
        <w:drawing>
          <wp:inline xmlns:a="http://schemas.openxmlformats.org/drawingml/2006/main" xmlns:pic="http://schemas.openxmlformats.org/drawingml/2006/picture">
            <wp:extent cx="469899" cy="647700"/>
            <wp:docPr id="409" name="Picture 4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4.png"/>
                    <pic:cNvPicPr/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477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410" name="Picture 4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5.png"/>
                    <pic:cNvPicPr/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411" name="Picture 4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2.png"/>
                    <pic:cNvPicPr/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533400"/>
            <wp:docPr id="412" name="Picture 4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6.png"/>
                    <pic:cNvPicPr/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508000"/>
            <wp:docPr id="413" name="Picture 4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1.png"/>
                    <pic:cNvPicPr/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080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414" name="Picture 4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9.png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415" name="Picture 4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8.png"/>
                    <pic:cNvPicPr/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416" name="Picture 4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7.png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417" name="Picture 4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2.png"/>
                    <pic:cNvPicPr/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故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418" name="Picture 4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8.png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其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419" name="Picture 4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.jpeg"/>
                    <pic:cNvPicPr/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73EJT30:67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420" name="Picture 4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6.png"/>
                    <pic:cNvPicPr/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421" name="Picture 4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1.png"/>
                    <pic:cNvPicPr/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422" name="Picture 4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1.png"/>
                    <pic:cNvPicPr/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423" name="Picture 4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7.png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</w:p>
    <w:p>
      <w:r>
        <w:t>免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424" name="Picture 4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2.png"/>
                    <pic:cNvPicPr/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</w:p>
    <w:p>
      <w:r>
        <w:t>屏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425" name="Picture 4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5.png"/>
                    <pic:cNvPicPr/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426" name="Picture 4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9.png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城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427" name="Picture 4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3.png"/>
                    <pic:cNvPicPr/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73EJT30:78</w:t>
        <w:t>;</w:t>
      </w:r>
    </w:p>
    <w:p>
      <w:r>
        <w:t>取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428" name="Picture 4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8.png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73EJT30:78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429" name="Picture 4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7.png"/>
                    <pic:cNvPicPr/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430" name="Picture 4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4.png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</w:p>
    <w:p>
      <w:r>
        <w:t>牛</w:t>
      </w:r>
    </w:p>
    <w:p>
      <w:r>
        <w:drawing>
          <wp:inline xmlns:a="http://schemas.openxmlformats.org/drawingml/2006/main" xmlns:pic="http://schemas.openxmlformats.org/drawingml/2006/picture">
            <wp:extent cx="469899" cy="444500"/>
            <wp:docPr id="431" name="Picture 4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.png"/>
                    <pic:cNvPicPr/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571500"/>
            <wp:docPr id="432" name="Picture 4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0.png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715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469899"/>
            <wp:docPr id="433" name="Picture 4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7.png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434" name="Picture 4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1.png"/>
                    <pic:cNvPicPr/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435" name="Picture 4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0.png"/>
                    <pic:cNvPicPr/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436" name="Picture 4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8.png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437" name="Picture 4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7.png"/>
                    <pic:cNvPicPr/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</w:p>
    <w:p>
      <w:r>
        <w:t>觻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438" name="Picture 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2.png"/>
                    <pic:cNvPicPr/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439" name="Picture 4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4.png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73EJT30:149</w:t>
        <w:t>;</w:t>
      </w:r>
    </w:p>
    <w:p>
      <w:r>
        <w:t>章</w:t>
      </w:r>
    </w:p>
    <w:p>
      <w:r>
        <w:drawing>
          <wp:inline xmlns:a="http://schemas.openxmlformats.org/drawingml/2006/main" xmlns:pic="http://schemas.openxmlformats.org/drawingml/2006/picture">
            <wp:extent cx="469899" cy="431800"/>
            <wp:docPr id="440" name="Picture 4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8.png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實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441" name="Picture 4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3.png"/>
                    <pic:cNvPicPr/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442" name="Picture 4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8.png"/>
                    <pic:cNvPicPr/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</w:p>
    <w:p>
      <w:r>
        <w:t>橫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443" name="Picture 4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8.png"/>
                    <pic:cNvPicPr/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六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444" name="Picture 4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4.png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445" name="Picture 4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9.png"/>
                    <pic:cNvPicPr/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446" name="Picture 4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9.png"/>
                    <pic:cNvPicPr/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447" name="Picture 4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2.png"/>
                    <pic:cNvPicPr/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609600"/>
            <wp:docPr id="448" name="Picture 4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6.png"/>
                    <pic:cNvPicPr/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09600"/>
                    </a:xfrm>
                    <a:prstGeom prst="rect"/>
                  </pic:spPr>
                </pic:pic>
              </a:graphicData>
            </a:graphic>
          </wp:inline>
        </w:drawing>
        <w:t>73EJT30:124+96+123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449" name="Picture 4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9.png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450" name="Picture 4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7.jpeg"/>
                    <pic:cNvPicPr/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451" name="Picture 4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3.png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452" name="Picture 4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0.png"/>
                    <pic:cNvPicPr/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453" name="Picture 4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8.png"/>
                    <pic:cNvPicPr/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685800"/>
            <wp:docPr id="454" name="Picture 4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6.png"/>
                    <pic:cNvPicPr/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858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455" name="Picture 4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4.png"/>
                    <pic:cNvPicPr/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456" name="Picture 4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1.png"/>
                    <pic:cNvPicPr/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457" name="Picture 4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9.png"/>
                    <pic:cNvPicPr/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458" name="Picture 4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2.png"/>
                    <pic:cNvPicPr/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壬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459" name="Picture 4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4.png"/>
                    <pic:cNvPicPr/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460" name="Picture 4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2.png"/>
                    <pic:cNvPicPr/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461" name="Picture 4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6.png"/>
                    <pic:cNvPicPr/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屯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462" name="Picture 4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5.png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</w:p>
    <w:p>
      <w:r>
        <w:t>平</w:t>
      </w:r>
    </w:p>
    <w:p>
      <w:r>
        <w:drawing>
          <wp:inline xmlns:a="http://schemas.openxmlformats.org/drawingml/2006/main" xmlns:pic="http://schemas.openxmlformats.org/drawingml/2006/picture">
            <wp:extent cx="469899" cy="495299"/>
            <wp:docPr id="463" name="Picture 4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9.png"/>
                    <pic:cNvPicPr/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464" name="Picture 4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7.png"/>
                    <pic:cNvPicPr/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465" name="Picture 4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0.png"/>
                    <pic:cNvPicPr/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書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466" name="Picture 4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.png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467" name="Picture 4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.png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469899"/>
            <wp:docPr id="468" name="Picture 4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9.png"/>
                    <pic:cNvPicPr/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698500"/>
            <wp:docPr id="469" name="Picture 4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2.png"/>
                    <pic:cNvPicPr/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985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470" name="Picture 4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5.png"/>
                    <pic:cNvPicPr/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471" name="Picture 4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1.png"/>
                    <pic:cNvPicPr/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73EJT30:91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472" name="Picture 4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1.jpeg"/>
                    <pic:cNvPicPr/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73EJT30:111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473" name="Picture 4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2.png"/>
                    <pic:cNvPicPr/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73EJT30:143</w:t>
        <w:t>;</w:t>
      </w:r>
    </w:p>
    <w:p>
      <w:r>
        <w:t>犁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474" name="Picture 4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0.jpeg"/>
                    <pic:cNvPicPr/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</w:p>
    <w:p>
      <w:r>
        <w:t>月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475" name="Picture 4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.jpeg"/>
                    <pic:cNvPicPr/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73EJT30:63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476" name="Picture 4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.jpeg"/>
                    <pic:cNvPicPr/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477" name="Picture 4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.png"/>
                    <pic:cNvPicPr/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469899"/>
            <wp:docPr id="478" name="Picture 4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.png"/>
                    <pic:cNvPicPr/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479" name="Picture 4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0.png"/>
                    <pic:cNvPicPr/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558800"/>
            <wp:docPr id="480" name="Picture 4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3.png"/>
                    <pic:cNvPicPr/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481" name="Picture 4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1.png"/>
                    <pic:cNvPicPr/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482" name="Picture 4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3.png"/>
                    <pic:cNvPicPr/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483" name="Picture 4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2.png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508000"/>
            <wp:docPr id="484" name="Picture 4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7.png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080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485" name="Picture 4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6.png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486" name="Picture 4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8.jpeg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487" name="Picture 4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5.png"/>
                    <pic:cNvPicPr/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488" name="Picture 4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0.png"/>
                    <pic:cNvPicPr/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489" name="Picture 4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0.png"/>
                    <pic:cNvPicPr/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490" name="Picture 4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6.png"/>
                    <pic:cNvPicPr/>
                  </pic:nvPicPr>
                  <pic:blipFill>
                    <a:blip r:embed="rId4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491" name="Picture 4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3.png"/>
                    <pic:cNvPicPr/>
                  </pic:nvPicPr>
                  <pic:blipFill>
                    <a:blip r:embed="rId4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尊</w:t>
      </w:r>
    </w:p>
    <w:p>
      <w:r>
        <w:drawing>
          <wp:inline xmlns:a="http://schemas.openxmlformats.org/drawingml/2006/main" xmlns:pic="http://schemas.openxmlformats.org/drawingml/2006/picture">
            <wp:extent cx="469899" cy="520700"/>
            <wp:docPr id="492" name="Picture 4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0.png"/>
                    <pic:cNvPicPr/>
                  </pic:nvPicPr>
                  <pic:blipFill>
                    <a:blip r:embed="rId4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丞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493" name="Picture 4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3.png"/>
                    <pic:cNvPicPr/>
                  </pic:nvPicPr>
                  <pic:blipFill>
                    <a:blip r:embed="rId4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494" name="Picture 4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3.png"/>
                    <pic:cNvPicPr/>
                  </pic:nvPicPr>
                  <pic:blipFill>
                    <a:blip r:embed="rId5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</w:p>
    <w:p>
      <w:r>
        <w:t>木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495" name="Picture 4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3.png"/>
                    <pic:cNvPicPr/>
                  </pic:nvPicPr>
                  <pic:blipFill>
                    <a:blip r:embed="rId5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</w:p>
    <w:p>
      <w:r>
        <w:t>進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496" name="Picture 4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2.png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73EJT30:98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497" name="Picture 4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5.png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73EJT30:98</w:t>
        <w:t>;</w:t>
      </w:r>
    </w:p>
    <w:p>
      <w:r>
        <w:t>制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498" name="Picture 4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2.jpeg"/>
                    <pic:cNvPicPr/>
                  </pic:nvPicPr>
                  <pic:blipFill>
                    <a:blip r:embed="rId5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73EJT30:90</w:t>
        <w:t>;</w:t>
      </w:r>
    </w:p>
    <w:p>
      <w:r>
        <w:t>去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499" name="Picture 4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0.png"/>
                    <pic:cNvPicPr/>
                  </pic:nvPicPr>
                  <pic:blipFill>
                    <a:blip r:embed="rId5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尺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500" name="Picture 5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2.png"/>
                    <pic:cNvPicPr/>
                  </pic:nvPicPr>
                  <pic:blipFill>
                    <a:blip r:embed="rId5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501" name="Picture 5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3.png"/>
                    <pic:cNvPicPr/>
                  </pic:nvPicPr>
                  <pic:blipFill>
                    <a:blip r:embed="rId5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502" name="Picture 5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4.png"/>
                    <pic:cNvPicPr/>
                  </pic:nvPicPr>
                  <pic:blipFill>
                    <a:blip r:embed="rId5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</w:p>
    <w:p>
      <w:r>
        <w:t>遂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503" name="Picture 5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8.png"/>
                    <pic:cNvPicPr/>
                  </pic:nvPicPr>
                  <pic:blipFill>
                    <a:blip r:embed="rId5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73EJT30:86</w:t>
        <w:t>;</w:t>
      </w:r>
    </w:p>
    <w:p>
      <w:r>
        <w:t>毋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504" name="Picture 5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7.png"/>
                    <pic:cNvPicPr/>
                  </pic:nvPicPr>
                  <pic:blipFill>
                    <a:blip r:embed="rId5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152400"/>
            <wp:docPr id="505" name="Picture 5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6.png"/>
                    <pic:cNvPicPr/>
                  </pic:nvPicPr>
                  <pic:blipFill>
                    <a:blip r:embed="rId5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506" name="Picture 5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8.png"/>
                    <pic:cNvPicPr/>
                  </pic:nvPicPr>
                  <pic:blipFill>
                    <a:blip r:embed="rId5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告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507" name="Picture 5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4.png"/>
                    <pic:cNvPicPr/>
                  </pic:nvPicPr>
                  <pic:blipFill>
                    <a:blip r:embed="rId5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73EJT30:79</w:t>
        <w:t>;</w:t>
      </w:r>
    </w:p>
    <w:p>
      <w:r>
        <w:t>子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508" name="Picture 5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.png"/>
                    <pic:cNvPicPr/>
                  </pic:nvPicPr>
                  <pic:blipFill>
                    <a:blip r:embed="rId5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509" name="Picture 5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8.png"/>
                    <pic:cNvPicPr/>
                  </pic:nvPicPr>
                  <pic:blipFill>
                    <a:blip r:embed="rId5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510" name="Picture 5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7.png"/>
                    <pic:cNvPicPr/>
                  </pic:nvPicPr>
                  <pic:blipFill>
                    <a:blip r:embed="rId5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609600"/>
            <wp:docPr id="511" name="Picture 5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1.png"/>
                    <pic:cNvPicPr/>
                  </pic:nvPicPr>
                  <pic:blipFill>
                    <a:blip r:embed="rId5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09600"/>
                    </a:xfrm>
                    <a:prstGeom prst="rect"/>
                  </pic:spPr>
                </pic:pic>
              </a:graphicData>
            </a:graphic>
          </wp:inline>
        </w:drawing>
        <w:t>73EJT30:116B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512" name="Picture 5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8.png"/>
                    <pic:cNvPicPr/>
                  </pic:nvPicPr>
                  <pic:blipFill>
                    <a:blip r:embed="rId5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513" name="Picture 5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2.png"/>
                    <pic:cNvPicPr/>
                  </pic:nvPicPr>
                  <pic:blipFill>
                    <a:blip r:embed="rId5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514" name="Picture 5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1.png"/>
                    <pic:cNvPicPr/>
                  </pic:nvPicPr>
                  <pic:blipFill>
                    <a:blip r:embed="rId5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73EJT30:148A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515" name="Picture 5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0.png"/>
                    <pic:cNvPicPr/>
                  </pic:nvPicPr>
                  <pic:blipFill>
                    <a:blip r:embed="rId5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516" name="Picture 5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9.png"/>
                    <pic:cNvPicPr/>
                  </pic:nvPicPr>
                  <pic:blipFill>
                    <a:blip r:embed="rId5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韓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517" name="Picture 5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3.png"/>
                    <pic:cNvPicPr/>
                  </pic:nvPicPr>
                  <pic:blipFill>
                    <a:blip r:embed="rId5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</w:p>
    <w:p>
      <w:r>
        <w:t>潘</w:t>
      </w:r>
    </w:p>
    <w:p>
      <w:r>
        <w:drawing>
          <wp:inline xmlns:a="http://schemas.openxmlformats.org/drawingml/2006/main" xmlns:pic="http://schemas.openxmlformats.org/drawingml/2006/picture">
            <wp:extent cx="469899" cy="431800"/>
            <wp:docPr id="518" name="Picture 5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3.png"/>
                    <pic:cNvPicPr/>
                  </pic:nvPicPr>
                  <pic:blipFill>
                    <a:blip r:embed="rId5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73EJT30:75</w:t>
        <w:t>;</w:t>
      </w:r>
    </w:p>
    <w:p>
      <w:r>
        <w:t>襜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519" name="Picture 5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5.png"/>
                    <pic:cNvPicPr/>
                  </pic:nvPicPr>
                  <pic:blipFill>
                    <a:blip r:embed="rId5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520" name="Picture 5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9.png"/>
                    <pic:cNvPicPr/>
                  </pic:nvPicPr>
                  <pic:blipFill>
                    <a:blip r:embed="rId5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赤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521" name="Picture 5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8.png"/>
                    <pic:cNvPicPr/>
                  </pic:nvPicPr>
                  <pic:blipFill>
                    <a:blip r:embed="rId5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公</w:t>
      </w:r>
    </w:p>
    <w:p>
      <w:r>
        <w:drawing>
          <wp:inline xmlns:a="http://schemas.openxmlformats.org/drawingml/2006/main" xmlns:pic="http://schemas.openxmlformats.org/drawingml/2006/picture">
            <wp:extent cx="469899" cy="114300"/>
            <wp:docPr id="522" name="Picture 5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.jpeg"/>
                    <pic:cNvPicPr/>
                  </pic:nvPicPr>
                  <pic:blipFill>
                    <a:blip r:embed="rId5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143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523" name="Picture 5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6.jpeg"/>
                    <pic:cNvPicPr/>
                  </pic:nvPicPr>
                  <pic:blipFill>
                    <a:blip r:embed="rId5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524" name="Picture 5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4.png"/>
                    <pic:cNvPicPr/>
                  </pic:nvPicPr>
                  <pic:blipFill>
                    <a:blip r:embed="rId5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</w:p>
    <w:p>
      <w:r>
        <w:t>適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525" name="Picture 5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6.png"/>
                    <pic:cNvPicPr/>
                  </pic:nvPicPr>
                  <pic:blipFill>
                    <a:blip r:embed="rId5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</w:p>
    <w:p>
      <w:r>
        <w:t>石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526" name="Picture 5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2.png"/>
                    <pic:cNvPicPr/>
                  </pic:nvPicPr>
                  <pic:blipFill>
                    <a:blip r:embed="rId5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527" name="Picture 5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1.png"/>
                    <pic:cNvPicPr/>
                  </pic:nvPicPr>
                  <pic:blipFill>
                    <a:blip r:embed="rId5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528" name="Picture 5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4.png"/>
                    <pic:cNvPicPr/>
                  </pic:nvPicPr>
                  <pic:blipFill>
                    <a:blip r:embed="rId5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529" name="Picture 5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8.jpeg"/>
                    <pic:cNvPicPr/>
                  </pic:nvPicPr>
                  <pic:blipFill>
                    <a:blip r:embed="rId5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</w:p>
    <w:p>
      <w:r>
        <w:t>壽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530" name="Picture 5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2.jpeg"/>
                    <pic:cNvPicPr/>
                  </pic:nvPicPr>
                  <pic:blipFill>
                    <a:blip r:embed="rId5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</w:p>
    <w:p>
      <w:r>
        <w:t>百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531" name="Picture 5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.jpeg"/>
                    <pic:cNvPicPr/>
                  </pic:nvPicPr>
                  <pic:blipFill>
                    <a:blip r:embed="rId5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73EJT30:63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532" name="Picture 5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.jpeg"/>
                    <pic:cNvPicPr/>
                  </pic:nvPicPr>
                  <pic:blipFill>
                    <a:blip r:embed="rId5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533" name="Picture 5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7.png"/>
                    <pic:cNvPicPr/>
                  </pic:nvPicPr>
                  <pic:blipFill>
                    <a:blip r:embed="rId5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534" name="Picture 5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6.png"/>
                    <pic:cNvPicPr/>
                  </pic:nvPicPr>
                  <pic:blipFill>
                    <a:blip r:embed="rId5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535" name="Picture 5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0.png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571500"/>
            <wp:docPr id="536" name="Picture 5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0.png"/>
                    <pic:cNvPicPr/>
                  </pic:nvPicPr>
                  <pic:blipFill>
                    <a:blip r:embed="rId5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715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537" name="Picture 5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8.png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538" name="Picture 5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1.png"/>
                    <pic:cNvPicPr/>
                  </pic:nvPicPr>
                  <pic:blipFill>
                    <a:blip r:embed="rId5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539" name="Picture 5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1.png"/>
                    <pic:cNvPicPr/>
                  </pic:nvPicPr>
                  <pic:blipFill>
                    <a:blip r:embed="rId5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540" name="Picture 5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1.png"/>
                    <pic:cNvPicPr/>
                  </pic:nvPicPr>
                  <pic:blipFill>
                    <a:blip r:embed="rId5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541" name="Picture 5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6.png"/>
                    <pic:cNvPicPr/>
                  </pic:nvPicPr>
                  <pic:blipFill>
                    <a:blip r:embed="rId5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542" name="Picture 5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5.png"/>
                    <pic:cNvPicPr/>
                  </pic:nvPicPr>
                  <pic:blipFill>
                    <a:blip r:embed="rId5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威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543" name="Picture 5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5.png"/>
                    <pic:cNvPicPr/>
                  </pic:nvPicPr>
                  <pic:blipFill>
                    <a:blip r:embed="rId5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</w:p>
    <w:p>
      <w:r>
        <w:t>會</w:t>
      </w:r>
    </w:p>
    <w:p>
      <w:r>
        <w:drawing>
          <wp:inline xmlns:a="http://schemas.openxmlformats.org/drawingml/2006/main" xmlns:pic="http://schemas.openxmlformats.org/drawingml/2006/picture">
            <wp:extent cx="469899" cy="762000"/>
            <wp:docPr id="544" name="Picture 5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6.png"/>
                    <pic:cNvPicPr/>
                  </pic:nvPicPr>
                  <pic:blipFill>
                    <a:blip r:embed="rId5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7620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</w:p>
    <w:p>
      <w:r>
        <w:t>善</w:t>
      </w:r>
    </w:p>
    <w:p>
      <w:r>
        <w:drawing>
          <wp:inline xmlns:a="http://schemas.openxmlformats.org/drawingml/2006/main" xmlns:pic="http://schemas.openxmlformats.org/drawingml/2006/picture">
            <wp:extent cx="469899" cy="444500"/>
            <wp:docPr id="545" name="Picture 5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7.png"/>
                    <pic:cNvPicPr/>
                  </pic:nvPicPr>
                  <pic:blipFill>
                    <a:blip r:embed="rId5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複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546" name="Picture 5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4.png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三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547" name="Picture 5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.png"/>
                    <pic:cNvPicPr/>
                  </pic:nvPicPr>
                  <pic:blipFill>
                    <a:blip r:embed="rId5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520700"/>
            <wp:docPr id="548" name="Picture 5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7.png"/>
                    <pic:cNvPicPr/>
                  </pic:nvPicPr>
                  <pic:blipFill>
                    <a:blip r:embed="rId5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73EJT30:75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549" name="Picture 5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3.png"/>
                    <pic:cNvPicPr/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736600"/>
            <wp:docPr id="550" name="Picture 5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3.png"/>
                    <pic:cNvPicPr/>
                  </pic:nvPicPr>
                  <pic:blipFill>
                    <a:blip r:embed="rId5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7366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551" name="Picture 5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7.jpeg"/>
                    <pic:cNvPicPr/>
                  </pic:nvPicPr>
                  <pic:blipFill>
                    <a:blip r:embed="rId5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552" name="Picture 5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4.png"/>
                    <pic:cNvPicPr/>
                  </pic:nvPicPr>
                  <pic:blipFill>
                    <a:blip r:embed="rId5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553" name="Picture 5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5.png"/>
                    <pic:cNvPicPr/>
                  </pic:nvPicPr>
                  <pic:blipFill>
                    <a:blip r:embed="rId5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554" name="Picture 5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1.png"/>
                    <pic:cNvPicPr/>
                  </pic:nvPicPr>
                  <pic:blipFill>
                    <a:blip r:embed="rId5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寬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555" name="Picture 5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6.png"/>
                    <pic:cNvPicPr/>
                  </pic:nvPicPr>
                  <pic:blipFill>
                    <a:blip r:embed="rId5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556" name="Picture 5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4.png"/>
                    <pic:cNvPicPr/>
                  </pic:nvPicPr>
                  <pic:blipFill>
                    <a:blip r:embed="rId5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73EJT30:148A</w:t>
        <w:t>;</w:t>
      </w:r>
    </w:p>
    <w:p>
      <w:r>
        <w:t>弓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557" name="Picture 5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7.jpeg"/>
                    <pic:cNvPicPr/>
                  </pic:nvPicPr>
                  <pic:blipFill>
                    <a:blip r:embed="rId5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  <w:r>
        <w:drawing>
          <wp:inline xmlns:a="http://schemas.openxmlformats.org/drawingml/2006/main" xmlns:pic="http://schemas.openxmlformats.org/drawingml/2006/picture">
            <wp:extent cx="469899" cy="533400"/>
            <wp:docPr id="558" name="Picture 5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2.png"/>
                    <pic:cNvPicPr/>
                  </pic:nvPicPr>
                  <pic:blipFill>
                    <a:blip r:embed="rId5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559" name="Picture 5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3.png"/>
                    <pic:cNvPicPr/>
                  </pic:nvPicPr>
                  <pic:blipFill>
                    <a:blip r:embed="rId5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</w:p>
    <w:p>
      <w:r>
        <w:t>丙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560" name="Picture 5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6.png"/>
                    <pic:cNvPicPr/>
                  </pic:nvPicPr>
                  <pic:blipFill>
                    <a:blip r:embed="rId5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561" name="Picture 5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4.png"/>
                    <pic:cNvPicPr/>
                  </pic:nvPicPr>
                  <pic:blipFill>
                    <a:blip r:embed="rId5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思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562" name="Picture 5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0.png"/>
                    <pic:cNvPicPr/>
                  </pic:nvPicPr>
                  <pic:blipFill>
                    <a:blip r:embed="rId5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</w:p>
    <w:p>
      <w:r>
        <w:t>生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563" name="Picture 5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1.png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564" name="Picture 5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6.png"/>
                    <pic:cNvPicPr/>
                  </pic:nvPicPr>
                  <pic:blipFill>
                    <a:blip r:embed="rId5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73EJT30:92</w:t>
        <w:t>;</w:t>
      </w:r>
    </w:p>
    <w:p>
      <w:r>
        <w:t>大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565" name="Picture 5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.png"/>
                    <pic:cNvPicPr/>
                  </pic:nvPicPr>
                  <pic:blipFill>
                    <a:blip r:embed="rId5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566" name="Picture 5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7.png"/>
                    <pic:cNvPicPr/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567" name="Picture 5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6.png"/>
                    <pic:cNvPicPr/>
                  </pic:nvPicPr>
                  <pic:blipFill>
                    <a:blip r:embed="rId5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152400"/>
            <wp:docPr id="568" name="Picture 5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4.png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569" name="Picture 5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6.jpeg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570" name="Picture 5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4.png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571" name="Picture 5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1.png"/>
                    <pic:cNvPicPr/>
                  </pic:nvPicPr>
                  <pic:blipFill>
                    <a:blip r:embed="rId5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572" name="Picture 5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6.png"/>
                    <pic:cNvPicPr/>
                  </pic:nvPicPr>
                  <pic:blipFill>
                    <a:blip r:embed="rId5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573" name="Picture 5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3.png"/>
                    <pic:cNvPicPr/>
                  </pic:nvPicPr>
                  <pic:blipFill>
                    <a:blip r:embed="rId5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574" name="Picture 5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5.png"/>
                    <pic:cNvPicPr/>
                  </pic:nvPicPr>
                  <pic:blipFill>
                    <a:blip r:embed="rId5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575" name="Picture 5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7.png"/>
                    <pic:cNvPicPr/>
                  </pic:nvPicPr>
                  <pic:blipFill>
                    <a:blip r:embed="rId5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頭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576" name="Picture 5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7.png"/>
                    <pic:cNvPicPr/>
                  </pic:nvPicPr>
                  <pic:blipFill>
                    <a:blip r:embed="rId5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  <w:r>
        <w:drawing>
          <wp:inline xmlns:a="http://schemas.openxmlformats.org/drawingml/2006/main" xmlns:pic="http://schemas.openxmlformats.org/drawingml/2006/picture">
            <wp:extent cx="469899" cy="558800"/>
            <wp:docPr id="577" name="Picture 5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4.png"/>
                    <pic:cNvPicPr/>
                  </pic:nvPicPr>
                  <pic:blipFill>
                    <a:blip r:embed="rId5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73EJT30:116B</w:t>
        <w:t>;</w:t>
      </w:r>
    </w:p>
    <w:p>
      <w:r>
        <w:t>馬</w:t>
      </w:r>
    </w:p>
    <w:p>
      <w:r>
        <w:drawing>
          <wp:inline xmlns:a="http://schemas.openxmlformats.org/drawingml/2006/main" xmlns:pic="http://schemas.openxmlformats.org/drawingml/2006/picture">
            <wp:extent cx="469899" cy="520700"/>
            <wp:docPr id="578" name="Picture 5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.png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596900"/>
            <wp:docPr id="579" name="Picture 5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.png"/>
                    <pic:cNvPicPr/>
                  </pic:nvPicPr>
                  <pic:blipFill>
                    <a:blip r:embed="rId5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969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584200"/>
            <wp:docPr id="580" name="Picture 5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2.png"/>
                    <pic:cNvPicPr/>
                  </pic:nvPicPr>
                  <pic:blipFill>
                    <a:blip r:embed="rId5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842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581" name="Picture 5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8.png"/>
                    <pic:cNvPicPr/>
                  </pic:nvPicPr>
                  <pic:blipFill>
                    <a:blip r:embed="rId5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469899"/>
            <wp:docPr id="582" name="Picture 5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2.png"/>
                    <pic:cNvPicPr/>
                  </pic:nvPicPr>
                  <pic:blipFill>
                    <a:blip r:embed="rId5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73EJT30:79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583" name="Picture 5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1.png"/>
                    <pic:cNvPicPr/>
                  </pic:nvPicPr>
                  <pic:blipFill>
                    <a:blip r:embed="rId5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584" name="Picture 5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8.png"/>
                    <pic:cNvPicPr/>
                  </pic:nvPicPr>
                  <pic:blipFill>
                    <a:blip r:embed="rId5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585" name="Picture 5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3.png"/>
                    <pic:cNvPicPr/>
                  </pic:nvPicPr>
                  <pic:blipFill>
                    <a:blip r:embed="rId5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571500"/>
            <wp:docPr id="586" name="Picture 5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3.png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715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647700"/>
            <wp:docPr id="587" name="Picture 5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5.png"/>
                    <pic:cNvPicPr/>
                  </pic:nvPicPr>
                  <pic:blipFill>
                    <a:blip r:embed="rId5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477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584200"/>
            <wp:docPr id="588" name="Picture 5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8.png"/>
                    <pic:cNvPicPr/>
                  </pic:nvPicPr>
                  <pic:blipFill>
                    <a:blip r:embed="rId5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842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589" name="Picture 5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8.png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590" name="Picture 5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0.png"/>
                    <pic:cNvPicPr/>
                  </pic:nvPicPr>
                  <pic:blipFill>
                    <a:blip r:embed="rId5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591" name="Picture 5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5.png"/>
                    <pic:cNvPicPr/>
                  </pic:nvPicPr>
                  <pic:blipFill>
                    <a:blip r:embed="rId5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592" name="Picture 5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4.png"/>
                    <pic:cNvPicPr/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累</w:t>
      </w:r>
    </w:p>
    <w:p>
      <w:r>
        <w:drawing>
          <wp:inline xmlns:a="http://schemas.openxmlformats.org/drawingml/2006/main" xmlns:pic="http://schemas.openxmlformats.org/drawingml/2006/picture">
            <wp:extent cx="469899" cy="444500"/>
            <wp:docPr id="593" name="Picture 5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8.png"/>
                    <pic:cNvPicPr/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政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594" name="Picture 5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8.png"/>
                    <pic:cNvPicPr/>
                  </pic:nvPicPr>
                  <pic:blipFill>
                    <a:blip r:embed="rId6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</w:p>
    <w:p>
      <w:r>
        <w:t>節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595" name="Picture 5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.png"/>
                    <pic:cNvPicPr/>
                  </pic:nvPicPr>
                  <pic:blipFill>
                    <a:blip r:embed="rId6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</w:p>
    <w:p>
      <w:r>
        <w:t>居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596" name="Picture 5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.jpeg"/>
                    <pic:cNvPicPr/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597" name="Picture 5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8.png"/>
                    <pic:cNvPicPr/>
                  </pic:nvPicPr>
                  <pic:blipFill>
                    <a:blip r:embed="rId6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598" name="Picture 5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9.jpeg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</w:p>
    <w:p>
      <w:r>
        <w:t>里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599" name="Picture 5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8.png"/>
                    <pic:cNvPicPr/>
                  </pic:nvPicPr>
                  <pic:blipFill>
                    <a:blip r:embed="rId6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600" name="Picture 6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6.png"/>
                    <pic:cNvPicPr/>
                  </pic:nvPicPr>
                  <pic:blipFill>
                    <a:blip r:embed="rId6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601" name="Picture 6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73.png"/>
                    <pic:cNvPicPr/>
                  </pic:nvPicPr>
                  <pic:blipFill>
                    <a:blip r:embed="rId6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602" name="Picture 6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6.png"/>
                    <pic:cNvPicPr/>
                  </pic:nvPicPr>
                  <pic:blipFill>
                    <a:blip r:embed="rId6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603" name="Picture 6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0.png"/>
                    <pic:cNvPicPr/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604" name="Picture 6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6.png"/>
                    <pic:cNvPicPr/>
                  </pic:nvPicPr>
                  <pic:blipFill>
                    <a:blip r:embed="rId6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605" name="Picture 6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3.png"/>
                    <pic:cNvPicPr/>
                  </pic:nvPicPr>
                  <pic:blipFill>
                    <a:blip r:embed="rId6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606" name="Picture 6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2.png"/>
                    <pic:cNvPicPr/>
                  </pic:nvPicPr>
                  <pic:blipFill>
                    <a:blip r:embed="rId6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607" name="Picture 6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2.png"/>
                    <pic:cNvPicPr/>
                  </pic:nvPicPr>
                  <pic:blipFill>
                    <a:blip r:embed="rId6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608" name="Picture 6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2.png"/>
                    <pic:cNvPicPr/>
                  </pic:nvPicPr>
                  <pic:blipFill>
                    <a:blip r:embed="rId6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73EJT30:141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609" name="Picture 6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6.png"/>
                    <pic:cNvPicPr/>
                  </pic:nvPicPr>
                  <pic:blipFill>
                    <a:blip r:embed="rId6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乙</w:t>
      </w:r>
    </w:p>
    <w:p>
      <w:r>
        <w:drawing>
          <wp:inline xmlns:a="http://schemas.openxmlformats.org/drawingml/2006/main" xmlns:pic="http://schemas.openxmlformats.org/drawingml/2006/picture">
            <wp:extent cx="469899" cy="177800"/>
            <wp:docPr id="610" name="Picture 6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.jpeg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611" name="Picture 6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7.png"/>
                    <pic:cNvPicPr/>
                  </pic:nvPicPr>
                  <pic:blipFill>
                    <a:blip r:embed="rId6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</w:p>
    <w:p>
      <w:r>
        <w:t>牡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612" name="Picture 6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2.png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督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613" name="Picture 6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4.png"/>
                    <pic:cNvPicPr/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73EJT30:86</w:t>
        <w:t>;</w:t>
      </w:r>
    </w:p>
    <w:p>
      <w:r>
        <w:t>軺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614" name="Picture 6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3.png"/>
                    <pic:cNvPicPr/>
                  </pic:nvPicPr>
                  <pic:blipFill>
                    <a:blip r:embed="rId6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615" name="Picture 6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4.png"/>
                    <pic:cNvPicPr/>
                  </pic:nvPicPr>
                  <pic:blipFill>
                    <a:blip r:embed="rId6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495299"/>
            <wp:docPr id="616" name="Picture 6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5.png"/>
                    <pic:cNvPicPr/>
                  </pic:nvPicPr>
                  <pic:blipFill>
                    <a:blip r:embed="rId6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617" name="Picture 6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6.png"/>
                    <pic:cNvPicPr/>
                  </pic:nvPicPr>
                  <pic:blipFill>
                    <a:blip r:embed="rId6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618" name="Picture 6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1.png"/>
                    <pic:cNvPicPr/>
                  </pic:nvPicPr>
                  <pic:blipFill>
                    <a:blip r:embed="rId6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履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619" name="Picture 6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2.png"/>
                    <pic:cNvPicPr/>
                  </pic:nvPicPr>
                  <pic:blipFill>
                    <a:blip r:embed="rId6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</w:p>
    <w:p>
      <w:r>
        <w:t>苦</w:t>
      </w:r>
    </w:p>
    <w:p>
      <w:r>
        <w:drawing>
          <wp:inline xmlns:a="http://schemas.openxmlformats.org/drawingml/2006/main" xmlns:pic="http://schemas.openxmlformats.org/drawingml/2006/picture">
            <wp:extent cx="469899" cy="177800"/>
            <wp:docPr id="620" name="Picture 6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9.png"/>
                    <pic:cNvPicPr/>
                  </pic:nvPicPr>
                  <pic:blipFill>
                    <a:blip r:embed="rId6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621" name="Picture 6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1.png"/>
                    <pic:cNvPicPr/>
                  </pic:nvPicPr>
                  <pic:blipFill>
                    <a:blip r:embed="rId6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陽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622" name="Picture 6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3.png"/>
                    <pic:cNvPicPr/>
                  </pic:nvPicPr>
                  <pic:blipFill>
                    <a:blip r:embed="rId6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623" name="Picture 6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5.png"/>
                    <pic:cNvPicPr/>
                  </pic:nvPicPr>
                  <pic:blipFill>
                    <a:blip r:embed="rId6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624" name="Picture 6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1.png"/>
                    <pic:cNvPicPr/>
                  </pic:nvPicPr>
                  <pic:blipFill>
                    <a:blip r:embed="rId6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625" name="Picture 6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6.png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626" name="Picture 6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1.png"/>
                    <pic:cNvPicPr/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627" name="Picture 6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7.png"/>
                    <pic:cNvPicPr/>
                  </pic:nvPicPr>
                  <pic:blipFill>
                    <a:blip r:embed="rId6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628" name="Picture 6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7.png"/>
                    <pic:cNvPicPr/>
                  </pic:nvPicPr>
                  <pic:blipFill>
                    <a:blip r:embed="rId6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孫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629" name="Picture 6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9.jpeg"/>
                    <pic:cNvPicPr/>
                  </pic:nvPicPr>
                  <pic:blipFill>
                    <a:blip r:embed="rId6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</w:p>
    <w:p>
      <w:r>
        <w:t>靳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630" name="Picture 6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7.png"/>
                    <pic:cNvPicPr/>
                  </pic:nvPicPr>
                  <pic:blipFill>
                    <a:blip r:embed="rId6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631" name="Picture 6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1.png"/>
                    <pic:cNvPicPr/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</w:p>
    <w:p>
      <w:r>
        <w:t>具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632" name="Picture 6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5.png"/>
                    <pic:cNvPicPr/>
                  </pic:nvPicPr>
                  <pic:blipFill>
                    <a:blip r:embed="rId6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死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633" name="Picture 6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.jpeg"/>
                    <pic:cNvPicPr/>
                  </pic:nvPicPr>
                  <pic:blipFill>
                    <a:blip r:embed="rId6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73EJT30:67</w:t>
        <w:t>;</w:t>
      </w:r>
    </w:p>
    <w:p>
      <w:r>
        <w:t>聽</w:t>
      </w:r>
    </w:p>
    <w:p>
      <w:r>
        <w:drawing>
          <wp:inline xmlns:a="http://schemas.openxmlformats.org/drawingml/2006/main" xmlns:pic="http://schemas.openxmlformats.org/drawingml/2006/picture">
            <wp:extent cx="469899" cy="584200"/>
            <wp:docPr id="634" name="Picture 6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1.png"/>
                    <pic:cNvPicPr/>
                  </pic:nvPicPr>
                  <pic:blipFill>
                    <a:blip r:embed="rId6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842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</w:p>
    <w:p>
      <w:r>
        <w:t>圂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635" name="Picture 6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6.png"/>
                    <pic:cNvPicPr/>
                  </pic:nvPicPr>
                  <pic:blipFill>
                    <a:blip r:embed="rId6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636" name="Picture 6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0.png"/>
                    <pic:cNvPicPr/>
                  </pic:nvPicPr>
                  <pic:blipFill>
                    <a:blip r:embed="rId6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刀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637" name="Picture 6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7.png"/>
                    <pic:cNvPicPr/>
                  </pic:nvPicPr>
                  <pic:blipFill>
                    <a:blip r:embed="rId6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</w:p>
    <w:p>
      <w:r>
        <w:t>須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638" name="Picture 6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1.png"/>
                    <pic:cNvPicPr/>
                  </pic:nvPicPr>
                  <pic:blipFill>
                    <a:blip r:embed="rId6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侍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639" name="Picture 6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2.jpeg"/>
                    <pic:cNvPicPr/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73EJT30:112</w:t>
        <w:t>;</w:t>
      </w:r>
    </w:p>
    <w:p>
      <w:r>
        <w:t>昌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640" name="Picture 6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7.png"/>
                    <pic:cNvPicPr/>
                  </pic:nvPicPr>
                  <pic:blipFill>
                    <a:blip r:embed="rId6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73EJT30:78</w:t>
        <w:t>;</w:t>
      </w:r>
    </w:p>
    <w:p>
      <w:r>
        <w:t>氐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641" name="Picture 6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0.jpeg"/>
                    <pic:cNvPicPr/>
                  </pic:nvPicPr>
                  <pic:blipFill>
                    <a:blip r:embed="rId6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457200"/>
            <wp:docPr id="642" name="Picture 6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9.png"/>
                    <pic:cNvPicPr/>
                  </pic:nvPicPr>
                  <pic:blipFill>
                    <a:blip r:embed="rId6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643" name="Picture 6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8.png"/>
                    <pic:cNvPicPr/>
                  </pic:nvPicPr>
                  <pic:blipFill>
                    <a:blip r:embed="rId6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73EJT30:141</w:t>
        <w:t>;</w:t>
      </w:r>
    </w:p>
    <w:p>
      <w:r>
        <w:t>隧</w:t>
      </w:r>
    </w:p>
    <w:p>
      <w:r>
        <w:drawing>
          <wp:inline xmlns:a="http://schemas.openxmlformats.org/drawingml/2006/main" xmlns:pic="http://schemas.openxmlformats.org/drawingml/2006/picture">
            <wp:extent cx="469899" cy="457200"/>
            <wp:docPr id="644" name="Picture 6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.png"/>
                    <pic:cNvPicPr/>
                  </pic:nvPicPr>
                  <pic:blipFill>
                    <a:blip r:embed="rId6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645" name="Picture 6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5.png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646" name="Picture 6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4.png"/>
                    <pic:cNvPicPr/>
                  </pic:nvPicPr>
                  <pic:blipFill>
                    <a:blip r:embed="rId6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73EJT30:78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647" name="Picture 6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7.png"/>
                    <pic:cNvPicPr/>
                  </pic:nvPicPr>
                  <pic:blipFill>
                    <a:blip r:embed="rId6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648" name="Picture 6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6.png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73EJT30:86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649" name="Picture 6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7.png"/>
                    <pic:cNvPicPr/>
                  </pic:nvPicPr>
                  <pic:blipFill>
                    <a:blip r:embed="rId6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73EJT30:131</w:t>
        <w:t>;</w:t>
      </w:r>
    </w:p>
    <w:p>
      <w:r>
        <w:t>環</w:t>
      </w:r>
    </w:p>
    <w:p>
      <w:r>
        <w:drawing>
          <wp:inline xmlns:a="http://schemas.openxmlformats.org/drawingml/2006/main" xmlns:pic="http://schemas.openxmlformats.org/drawingml/2006/picture">
            <wp:extent cx="469899" cy="444500"/>
            <wp:docPr id="650" name="Picture 6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2.png"/>
                    <pic:cNvPicPr/>
                  </pic:nvPicPr>
                  <pic:blipFill>
                    <a:blip r:embed="rId6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73EJT30:149</w:t>
        <w:t>;</w:t>
      </w:r>
    </w:p>
    <w:p>
      <w:r>
        <w:t>傳</w:t>
      </w:r>
    </w:p>
    <w:p>
      <w:r>
        <w:drawing>
          <wp:inline xmlns:a="http://schemas.openxmlformats.org/drawingml/2006/main" xmlns:pic="http://schemas.openxmlformats.org/drawingml/2006/picture">
            <wp:extent cx="469899" cy="444500"/>
            <wp:docPr id="651" name="Picture 6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6.png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73EJT30:84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652" name="Picture 6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9.png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露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653" name="Picture 6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0.png"/>
                    <pic:cNvPicPr/>
                  </pic:nvPicPr>
                  <pic:blipFill>
                    <a:blip r:embed="rId6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戴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654" name="Picture 6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9.png"/>
                    <pic:cNvPicPr/>
                  </pic:nvPicPr>
                  <pic:blipFill>
                    <a:blip r:embed="rId6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治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655" name="Picture 6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4.png"/>
                    <pic:cNvPicPr/>
                  </pic:nvPicPr>
                  <pic:blipFill>
                    <a:blip r:embed="rId6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  <w:r>
        <w:drawing>
          <wp:inline xmlns:a="http://schemas.openxmlformats.org/drawingml/2006/main" xmlns:pic="http://schemas.openxmlformats.org/drawingml/2006/picture">
            <wp:extent cx="469899" cy="584200"/>
            <wp:docPr id="656" name="Picture 6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9.png"/>
                    <pic:cNvPicPr/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842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</w:p>
    <w:p>
      <w:r>
        <w:t>寅</w:t>
      </w:r>
    </w:p>
    <w:p>
      <w:r>
        <w:drawing>
          <wp:inline xmlns:a="http://schemas.openxmlformats.org/drawingml/2006/main" xmlns:pic="http://schemas.openxmlformats.org/drawingml/2006/picture">
            <wp:extent cx="469899" cy="596900"/>
            <wp:docPr id="657" name="Picture 6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2.png"/>
                    <pic:cNvPicPr/>
                  </pic:nvPicPr>
                  <pic:blipFill>
                    <a:blip r:embed="rId6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969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658" name="Picture 6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4.png"/>
                    <pic:cNvPicPr/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659" name="Picture 6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5.png"/>
                    <pic:cNvPicPr/>
                  </pic:nvPicPr>
                  <pic:blipFill>
                    <a:blip r:embed="rId6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商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660" name="Picture 6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5.png"/>
                    <pic:cNvPicPr/>
                  </pic:nvPicPr>
                  <pic:blipFill>
                    <a:blip r:embed="rId6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蓋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661" name="Picture 6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5.png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</w:p>
    <w:p>
      <w:r>
        <w:t>半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662" name="Picture 6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8.png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詔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663" name="Picture 6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.png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</w:p>
    <w:p>
      <w:r>
        <w:t>願</w:t>
      </w:r>
    </w:p>
    <w:p>
      <w:r>
        <w:drawing>
          <wp:inline xmlns:a="http://schemas.openxmlformats.org/drawingml/2006/main" xmlns:pic="http://schemas.openxmlformats.org/drawingml/2006/picture">
            <wp:extent cx="469899" cy="647700"/>
            <wp:docPr id="664" name="Picture 6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477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665" name="Picture 6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1.png"/>
                    <pic:cNvPicPr/>
                  </pic:nvPicPr>
                  <pic:blipFill>
                    <a:blip r:embed="rId6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</w:p>
    <w:p>
      <w:r>
        <w:t>酉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666" name="Picture 6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5.png"/>
                    <pic:cNvPicPr/>
                  </pic:nvPicPr>
                  <pic:blipFill>
                    <a:blip r:embed="rId6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池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667" name="Picture 6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1.png"/>
                    <pic:cNvPicPr/>
                  </pic:nvPicPr>
                  <pic:blipFill>
                    <a:blip r:embed="rId6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668" name="Picture 6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0.png"/>
                    <pic:cNvPicPr/>
                  </pic:nvPicPr>
                  <pic:blipFill>
                    <a:blip r:embed="rId6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669" name="Picture 6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9.png"/>
                    <pic:cNvPicPr/>
                  </pic:nvPicPr>
                  <pic:blipFill>
                    <a:blip r:embed="rId6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73EJT30:141</w:t>
        <w:t>;</w:t>
      </w:r>
    </w:p>
    <w:p>
      <w:r>
        <w:t>盧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670" name="Picture 6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9.png"/>
                    <pic:cNvPicPr/>
                  </pic:nvPicPr>
                  <pic:blipFill>
                    <a:blip r:embed="rId6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表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671" name="Picture 6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1.png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73EJT30:101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672" name="Picture 6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7.png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73EJT30:101</w:t>
        <w:t>;</w:t>
      </w:r>
    </w:p>
    <w:p>
      <w:r>
        <w:t>己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673" name="Picture 6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4.png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署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674" name="Picture 6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2.png"/>
                    <pic:cNvPicPr/>
                  </pic:nvPicPr>
                  <pic:blipFill>
                    <a:blip r:embed="rId6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73EJT30:71</w:t>
        <w:t>;</w:t>
      </w:r>
      <w:r>
        <w:drawing>
          <wp:inline xmlns:a="http://schemas.openxmlformats.org/drawingml/2006/main" xmlns:pic="http://schemas.openxmlformats.org/drawingml/2006/picture">
            <wp:extent cx="469899" cy="558800"/>
            <wp:docPr id="675" name="Picture 6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4.png"/>
                    <pic:cNvPicPr/>
                  </pic:nvPicPr>
                  <pic:blipFill>
                    <a:blip r:embed="rId6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</w:p>
    <w:p>
      <w:r>
        <w:t>當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676" name="Picture 6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.png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677" name="Picture 6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1.png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678" name="Picture 6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7.png"/>
                    <pic:cNvPicPr/>
                  </pic:nvPicPr>
                  <pic:blipFill>
                    <a:blip r:embed="rId6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發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679" name="Picture 6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4.png"/>
                    <pic:cNvPicPr/>
                  </pic:nvPicPr>
                  <pic:blipFill>
                    <a:blip r:embed="rId6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</w:p>
    <w:p>
      <w:r>
        <w:t>頃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680" name="Picture 6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0.png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681" name="Picture 6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0.png"/>
                    <pic:cNvPicPr/>
                  </pic:nvPicPr>
                  <pic:blipFill>
                    <a:blip r:embed="rId6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</w:p>
    <w:p>
      <w:r>
        <w:t>鄉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682" name="Picture 6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.jpeg"/>
                    <pic:cNvPicPr/>
                  </pic:nvPicPr>
                  <pic:blipFill>
                    <a:blip r:embed="rId6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73EJT30:64</w:t>
        <w:t>;</w:t>
      </w:r>
    </w:p>
    <w:p>
      <w:r>
        <w:t>服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683" name="Picture 6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2.png"/>
                    <pic:cNvPicPr/>
                  </pic:nvPicPr>
                  <pic:blipFill>
                    <a:blip r:embed="rId6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二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684" name="Picture 6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5.png"/>
                    <pic:cNvPicPr/>
                  </pic:nvPicPr>
                  <pic:blipFill>
                    <a:blip r:embed="rId6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685" name="Picture 6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4.png"/>
                    <pic:cNvPicPr/>
                  </pic:nvPicPr>
                  <pic:blipFill>
                    <a:blip r:embed="rId6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686" name="Picture 6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0.png"/>
                    <pic:cNvPicPr/>
                  </pic:nvPicPr>
                  <pic:blipFill>
                    <a:blip r:embed="rId6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469899"/>
            <wp:docPr id="687" name="Picture 6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7.png"/>
                    <pic:cNvPicPr/>
                  </pic:nvPicPr>
                  <pic:blipFill>
                    <a:blip r:embed="rId6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495299"/>
            <wp:docPr id="688" name="Picture 6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9.png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689" name="Picture 6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1.png"/>
                    <pic:cNvPicPr/>
                  </pic:nvPicPr>
                  <pic:blipFill>
                    <a:blip r:embed="rId6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690" name="Picture 6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8.png"/>
                    <pic:cNvPicPr/>
                  </pic:nvPicPr>
                  <pic:blipFill>
                    <a:blip r:embed="rId6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691" name="Picture 6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4.png"/>
                    <pic:cNvPicPr/>
                  </pic:nvPicPr>
                  <pic:blipFill>
                    <a:blip r:embed="rId6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692" name="Picture 6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4.png"/>
                    <pic:cNvPicPr/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693" name="Picture 6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3.jpeg"/>
                    <pic:cNvPicPr/>
                  </pic:nvPicPr>
                  <pic:blipFill>
                    <a:blip r:embed="rId6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694" name="Picture 6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5.png"/>
                    <pic:cNvPicPr/>
                  </pic:nvPicPr>
                  <pic:blipFill>
                    <a:blip r:embed="rId6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695" name="Picture 6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7.png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696" name="Picture 6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8.png"/>
                    <pic:cNvPicPr/>
                  </pic:nvPicPr>
                  <pic:blipFill>
                    <a:blip r:embed="rId7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697" name="Picture 6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6.png"/>
                    <pic:cNvPicPr/>
                  </pic:nvPicPr>
                  <pic:blipFill>
                    <a:blip r:embed="rId7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徒</w:t>
      </w:r>
    </w:p>
    <w:p>
      <w:r>
        <w:drawing>
          <wp:inline xmlns:a="http://schemas.openxmlformats.org/drawingml/2006/main" xmlns:pic="http://schemas.openxmlformats.org/drawingml/2006/picture">
            <wp:extent cx="469899" cy="431800"/>
            <wp:docPr id="698" name="Picture 6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8.png"/>
                    <pic:cNvPicPr/>
                  </pic:nvPicPr>
                  <pic:blipFill>
                    <a:blip r:embed="rId7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</w:p>
    <w:p>
      <w:r>
        <w:t>君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699" name="Picture 6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4.png"/>
                    <pic:cNvPicPr/>
                  </pic:nvPicPr>
                  <pic:blipFill>
                    <a:blip r:embed="rId7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700" name="Picture 7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3.png"/>
                    <pic:cNvPicPr/>
                  </pic:nvPicPr>
                  <pic:blipFill>
                    <a:blip r:embed="rId7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701" name="Picture 7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5.png"/>
                    <pic:cNvPicPr/>
                  </pic:nvPicPr>
                  <pic:blipFill>
                    <a:blip r:embed="rId7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702" name="Picture 7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3.png"/>
                    <pic:cNvPicPr/>
                  </pic:nvPicPr>
                  <pic:blipFill>
                    <a:blip r:embed="rId7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703" name="Picture 7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2.png"/>
                    <pic:cNvPicPr/>
                  </pic:nvPicPr>
                  <pic:blipFill>
                    <a:blip r:embed="rId7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704" name="Picture 7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4.png"/>
                    <pic:cNvPicPr/>
                  </pic:nvPicPr>
                  <pic:blipFill>
                    <a:blip r:embed="rId7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  <w:r>
        <w:drawing>
          <wp:inline xmlns:a="http://schemas.openxmlformats.org/drawingml/2006/main" xmlns:pic="http://schemas.openxmlformats.org/drawingml/2006/picture">
            <wp:extent cx="469899" cy="584200"/>
            <wp:docPr id="705" name="Picture 7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5.png"/>
                    <pic:cNvPicPr/>
                  </pic:nvPicPr>
                  <pic:blipFill>
                    <a:blip r:embed="rId7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84200"/>
                    </a:xfrm>
                    <a:prstGeom prst="rect"/>
                  </pic:spPr>
                </pic:pic>
              </a:graphicData>
            </a:graphic>
          </wp:inline>
        </w:drawing>
        <w:t>73EJT30:148A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706" name="Picture 7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3.png"/>
                    <pic:cNvPicPr/>
                  </pic:nvPicPr>
                  <pic:blipFill>
                    <a:blip r:embed="rId7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定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707" name="Picture 7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3.png"/>
                    <pic:cNvPicPr/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府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708" name="Picture 7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8.png"/>
                    <pic:cNvPicPr/>
                  </pic:nvPicPr>
                  <pic:blipFill>
                    <a:blip r:embed="rId7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</w:p>
    <w:p>
      <w:r>
        <w:t>蔡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709" name="Picture 7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5.png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負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710" name="Picture 7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2.jpeg"/>
                    <pic:cNvPicPr/>
                  </pic:nvPicPr>
                  <pic:blipFill>
                    <a:blip r:embed="rId7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711" name="Picture 7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7.png"/>
                    <pic:cNvPicPr/>
                  </pic:nvPicPr>
                  <pic:blipFill>
                    <a:blip r:embed="rId7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</w:p>
    <w:p>
      <w:r>
        <w:t>京</w:t>
      </w:r>
    </w:p>
    <w:p>
      <w:r>
        <w:drawing>
          <wp:inline xmlns:a="http://schemas.openxmlformats.org/drawingml/2006/main" xmlns:pic="http://schemas.openxmlformats.org/drawingml/2006/picture">
            <wp:extent cx="469899" cy="457200"/>
            <wp:docPr id="712" name="Picture 7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9.png"/>
                    <pic:cNvPicPr/>
                  </pic:nvPicPr>
                  <pic:blipFill>
                    <a:blip r:embed="rId7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</w:p>
    <w:p>
      <w:r>
        <w:t>馮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713" name="Picture 7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9.png"/>
                    <pic:cNvPicPr/>
                  </pic:nvPicPr>
                  <pic:blipFill>
                    <a:blip r:embed="rId7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73EJT30:131</w:t>
        <w:t>;</w:t>
      </w:r>
    </w:p>
    <w:p>
      <w:r>
        <w:t>光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714" name="Picture 7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5.png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715" name="Picture 7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0.png"/>
                    <pic:cNvPicPr/>
                  </pic:nvPicPr>
                  <pic:blipFill>
                    <a:blip r:embed="rId7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</w:p>
    <w:p>
      <w:r>
        <w:t>偃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716" name="Picture 7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.jpeg"/>
                    <pic:cNvPicPr/>
                  </pic:nvPicPr>
                  <pic:blipFill>
                    <a:blip r:embed="rId7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73EJT30:63</w:t>
        <w:t>;</w:t>
      </w:r>
    </w:p>
    <w:p>
      <w:r>
        <w:t>卅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717" name="Picture 7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.jpeg"/>
                    <pic:cNvPicPr/>
                  </pic:nvPicPr>
                  <pic:blipFill>
                    <a:blip r:embed="rId7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718" name="Picture 7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8.png"/>
                    <pic:cNvPicPr/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719" name="Picture 7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6.png"/>
                    <pic:cNvPicPr/>
                  </pic:nvPicPr>
                  <pic:blipFill>
                    <a:blip r:embed="rId7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73EJT30:75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720" name="Picture 7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9.png"/>
                    <pic:cNvPicPr/>
                  </pic:nvPicPr>
                  <pic:blipFill>
                    <a:blip r:embed="rId7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139700"/>
            <wp:docPr id="721" name="Picture 7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2.png"/>
                    <pic:cNvPicPr/>
                  </pic:nvPicPr>
                  <pic:blipFill>
                    <a:blip r:embed="rId7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722" name="Picture 7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5.jpeg"/>
                    <pic:cNvPicPr/>
                  </pic:nvPicPr>
                  <pic:blipFill>
                    <a:blip r:embed="rId7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723" name="Picture 7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2.png"/>
                    <pic:cNvPicPr/>
                  </pic:nvPicPr>
                  <pic:blipFill>
                    <a:blip r:embed="rId7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724" name="Picture 7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9.png"/>
                    <pic:cNvPicPr/>
                  </pic:nvPicPr>
                  <pic:blipFill>
                    <a:blip r:embed="rId7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725" name="Picture 7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6.png"/>
                    <pic:cNvPicPr/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726" name="Picture 7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4.png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</w:p>
    <w:p>
      <w:r>
        <w:t>蹇</w:t>
      </w:r>
    </w:p>
    <w:p>
      <w:r>
        <w:drawing>
          <wp:inline xmlns:a="http://schemas.openxmlformats.org/drawingml/2006/main" xmlns:pic="http://schemas.openxmlformats.org/drawingml/2006/picture">
            <wp:extent cx="469899" cy="800100"/>
            <wp:docPr id="727" name="Picture 7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4.png"/>
                    <pic:cNvPicPr/>
                  </pic:nvPicPr>
                  <pic:blipFill>
                    <a:blip r:embed="rId7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8001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</w:p>
    <w:p>
      <w:r>
        <w:t>奉</w:t>
      </w:r>
    </w:p>
    <w:p>
      <w:r>
        <w:drawing>
          <wp:inline xmlns:a="http://schemas.openxmlformats.org/drawingml/2006/main" xmlns:pic="http://schemas.openxmlformats.org/drawingml/2006/picture">
            <wp:extent cx="469899" cy="914400"/>
            <wp:docPr id="728" name="Picture 7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8.png"/>
                    <pic:cNvPicPr/>
                  </pic:nvPicPr>
                  <pic:blipFill>
                    <a:blip r:embed="rId7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9144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</w:p>
    <w:p>
      <w:r>
        <w:t>及</w:t>
      </w:r>
    </w:p>
    <w:p>
      <w:r>
        <w:drawing>
          <wp:inline xmlns:a="http://schemas.openxmlformats.org/drawingml/2006/main" xmlns:pic="http://schemas.openxmlformats.org/drawingml/2006/picture">
            <wp:extent cx="469899" cy="546100"/>
            <wp:docPr id="729" name="Picture 7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.png"/>
                    <pic:cNvPicPr/>
                  </pic:nvPicPr>
                  <pic:blipFill>
                    <a:blip r:embed="rId7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730" name="Picture 7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1.png"/>
                    <pic:cNvPicPr/>
                  </pic:nvPicPr>
                  <pic:blipFill>
                    <a:blip r:embed="rId7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道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731" name="Picture 7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.jpeg"/>
                    <pic:cNvPicPr/>
                  </pic:nvPicPr>
                  <pic:blipFill>
                    <a:blip r:embed="rId7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73EJT30:67</w:t>
        <w:t>;</w:t>
      </w:r>
    </w:p>
    <w:p>
      <w:r>
        <w:t>捕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732" name="Picture 7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7.png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衣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733" name="Picture 7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2.png"/>
                    <pic:cNvPicPr/>
                  </pic:nvPicPr>
                  <pic:blipFill>
                    <a:blip r:embed="rId7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矢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734" name="Picture 7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8.png"/>
                    <pic:cNvPicPr/>
                  </pic:nvPicPr>
                  <pic:blipFill>
                    <a:blip r:embed="rId7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735" name="Picture 7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1.png"/>
                    <pic:cNvPicPr/>
                  </pic:nvPicPr>
                  <pic:blipFill>
                    <a:blip r:embed="rId7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736" name="Picture 7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9.png"/>
                    <pic:cNvPicPr/>
                  </pic:nvPicPr>
                  <pic:blipFill>
                    <a:blip r:embed="rId7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737" name="Picture 7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4.png"/>
                    <pic:cNvPicPr/>
                  </pic:nvPicPr>
                  <pic:blipFill>
                    <a:blip r:embed="rId7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</w:p>
    <w:p>
      <w:r>
        <w:t>步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738" name="Picture 7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9.png"/>
                    <pic:cNvPicPr/>
                  </pic:nvPicPr>
                  <pic:blipFill>
                    <a:blip r:embed="rId7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</w:p>
    <w:p>
      <w:r>
        <w:t>兩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739" name="Picture 7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4.png"/>
                    <pic:cNvPicPr/>
                  </pic:nvPicPr>
                  <pic:blipFill>
                    <a:blip r:embed="rId7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508000"/>
            <wp:docPr id="740" name="Picture 7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3.png"/>
                    <pic:cNvPicPr/>
                  </pic:nvPicPr>
                  <pic:blipFill>
                    <a:blip r:embed="rId7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080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741" name="Picture 7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1.png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742" name="Picture 7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1.png"/>
                    <pic:cNvPicPr/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743" name="Picture 7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9.png"/>
                    <pic:cNvPicPr/>
                  </pic:nvPicPr>
                  <pic:blipFill>
                    <a:blip r:embed="rId7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部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744" name="Picture 7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5.png"/>
                    <pic:cNvPicPr/>
                  </pic:nvPicPr>
                  <pic:blipFill>
                    <a:blip r:embed="rId7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745" name="Picture 7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9.png"/>
                    <pic:cNvPicPr/>
                  </pic:nvPicPr>
                  <pic:blipFill>
                    <a:blip r:embed="rId7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746" name="Picture 7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3.png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73EJT30:92</w:t>
        <w:t>;</w:t>
      </w:r>
    </w:p>
    <w:p>
      <w:r>
        <w:t>良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747" name="Picture 7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3.jpeg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748" name="Picture 7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7.png"/>
                    <pic:cNvPicPr/>
                  </pic:nvPicPr>
                  <pic:blipFill>
                    <a:blip r:embed="rId7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復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749" name="Picture 7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5.png"/>
                    <pic:cNvPicPr/>
                  </pic:nvPicPr>
                  <pic:blipFill>
                    <a:blip r:embed="rId7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73EJT30:84</w:t>
        <w:t>;</w:t>
      </w:r>
    </w:p>
    <w:p>
      <w:r>
        <w:t>承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750" name="Picture 7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.png"/>
                    <pic:cNvPicPr/>
                  </pic:nvPicPr>
                  <pic:blipFill>
                    <a:blip r:embed="rId7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</w:p>
    <w:p>
      <w:r>
        <w:t>肉</w:t>
      </w:r>
    </w:p>
    <w:p>
      <w:r>
        <w:drawing>
          <wp:inline xmlns:a="http://schemas.openxmlformats.org/drawingml/2006/main" xmlns:pic="http://schemas.openxmlformats.org/drawingml/2006/picture">
            <wp:extent cx="469899" cy="457200"/>
            <wp:docPr id="751" name="Picture 7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.png"/>
                    <pic:cNvPicPr/>
                  </pic:nvPicPr>
                  <pic:blipFill>
                    <a:blip r:embed="rId7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戊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752" name="Picture 7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3.png"/>
                    <pic:cNvPicPr/>
                  </pic:nvPicPr>
                  <pic:blipFill>
                    <a:blip r:embed="rId7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留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753" name="Picture 7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6.jpeg"/>
                    <pic:cNvPicPr/>
                  </pic:nvPicPr>
                  <pic:blipFill>
                    <a:blip r:embed="rId7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</w:p>
    <w:p>
      <w:r>
        <w:t>得</w:t>
      </w:r>
    </w:p>
    <w:p>
      <w:r>
        <w:drawing>
          <wp:inline xmlns:a="http://schemas.openxmlformats.org/drawingml/2006/main" xmlns:pic="http://schemas.openxmlformats.org/drawingml/2006/picture">
            <wp:extent cx="469899" cy="457200"/>
            <wp:docPr id="754" name="Picture 7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1.png"/>
                    <pic:cNvPicPr/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755" name="Picture 7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3.png"/>
                    <pic:cNvPicPr/>
                  </pic:nvPicPr>
                  <pic:blipFill>
                    <a:blip r:embed="rId7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756" name="Picture 7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5.png"/>
                    <pic:cNvPicPr/>
                  </pic:nvPicPr>
                  <pic:blipFill>
                    <a:blip r:embed="rId7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73EJT30:149</w:t>
        <w:t>;</w:t>
      </w:r>
    </w:p>
    <w:p>
      <w:r>
        <w:t>餘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757" name="Picture 7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2.png"/>
                    <pic:cNvPicPr/>
                  </pic:nvPicPr>
                  <pic:blipFill>
                    <a:blip r:embed="rId7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758" name="Picture 7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9.png"/>
                    <pic:cNvPicPr/>
                  </pic:nvPicPr>
                  <pic:blipFill>
                    <a:blip r:embed="rId7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759" name="Picture 7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1.png"/>
                    <pic:cNvPicPr/>
                  </pic:nvPicPr>
                  <pic:blipFill>
                    <a:blip r:embed="rId7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</w:p>
    <w:p>
      <w:r>
        <w:t>稚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760" name="Picture 7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4.png"/>
                    <pic:cNvPicPr/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</w:p>
    <w:p>
      <w:r>
        <w:t>爰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761" name="Picture 7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7.png"/>
                    <pic:cNvPicPr/>
                  </pic:nvPicPr>
                  <pic:blipFill>
                    <a:blip r:embed="rId7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肩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762" name="Picture 7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1.png"/>
                    <pic:cNvPicPr/>
                  </pic:nvPicPr>
                  <pic:blipFill>
                    <a:blip r:embed="rId7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763" name="Picture 7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8.png"/>
                    <pic:cNvPicPr/>
                  </pic:nvPicPr>
                  <pic:blipFill>
                    <a:blip r:embed="rId7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  <w:r>
        <w:drawing>
          <wp:inline xmlns:a="http://schemas.openxmlformats.org/drawingml/2006/main" xmlns:pic="http://schemas.openxmlformats.org/drawingml/2006/picture">
            <wp:extent cx="469899" cy="469899"/>
            <wp:docPr id="764" name="Picture 7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2.png"/>
                    <pic:cNvPicPr/>
                  </pic:nvPicPr>
                  <pic:blipFill>
                    <a:blip r:embed="rId7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</w:p>
    <w:p>
      <w:r>
        <w:t>亭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765" name="Picture 7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5.png"/>
                    <pic:cNvPicPr/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766" name="Picture 7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6.png"/>
                    <pic:cNvPicPr/>
                  </pic:nvPicPr>
                  <pic:blipFill>
                    <a:blip r:embed="rId7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767" name="Picture 7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7.png"/>
                    <pic:cNvPicPr/>
                  </pic:nvPicPr>
                  <pic:blipFill>
                    <a:blip r:embed="rId7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田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768" name="Picture 7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5.png"/>
                    <pic:cNvPicPr/>
                  </pic:nvPicPr>
                  <pic:blipFill>
                    <a:blip r:embed="rId7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769" name="Picture 7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4.png"/>
                    <pic:cNvPicPr/>
                  </pic:nvPicPr>
                  <pic:blipFill>
                    <a:blip r:embed="rId7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770" name="Picture 7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5.png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771" name="Picture 7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0.png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德</w:t>
      </w:r>
    </w:p>
    <w:p>
      <w:r>
        <w:drawing>
          <wp:inline xmlns:a="http://schemas.openxmlformats.org/drawingml/2006/main" xmlns:pic="http://schemas.openxmlformats.org/drawingml/2006/picture">
            <wp:extent cx="469899" cy="660400"/>
            <wp:docPr id="772" name="Picture 7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2.png"/>
                    <pic:cNvPicPr/>
                  </pic:nvPicPr>
                  <pic:blipFill>
                    <a:blip r:embed="rId7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60400"/>
                    </a:xfrm>
                    <a:prstGeom prst="rect"/>
                  </pic:spPr>
                </pic:pic>
              </a:graphicData>
            </a:graphic>
          </wp:inline>
        </w:drawing>
        <w:t>73EJT30:116B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773" name="Picture 7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5.png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</w:p>
    <w:p>
      <w:r>
        <w:t>時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774" name="Picture 7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1.png"/>
                    <pic:cNvPicPr/>
                  </pic:nvPicPr>
                  <pic:blipFill>
                    <a:blip r:embed="rId7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遣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775" name="Picture 7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5.png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作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776" name="Picture 7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2.png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塞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777" name="Picture 7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6.png"/>
                    <pic:cNvPicPr/>
                  </pic:nvPicPr>
                  <pic:blipFill>
                    <a:blip r:embed="rId7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丑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778" name="Picture 7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5.png"/>
                    <pic:cNvPicPr/>
                  </pic:nvPicPr>
                  <pic:blipFill>
                    <a:blip r:embed="rId7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779" name="Picture 7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21.png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若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780" name="Picture 7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8.png"/>
                    <pic:cNvPicPr/>
                  </pic:nvPicPr>
                  <pic:blipFill>
                    <a:blip r:embed="rId7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73EJT30:148A</w:t>
        <w:t>;</w:t>
      </w:r>
    </w:p>
    <w:p>
      <w:r>
        <w:t>此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781" name="Picture 7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1.png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</w:p>
    <w:p>
      <w:r>
        <w:t>可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782" name="Picture 7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4.jpeg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73EJT30:90</w:t>
        <w:t>;</w:t>
      </w:r>
    </w:p>
    <w:p>
      <w:r>
        <w:t>執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783" name="Picture 7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5.png"/>
                    <pic:cNvPicPr/>
                  </pic:nvPicPr>
                  <pic:blipFill>
                    <a:blip r:embed="rId7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</w:p>
    <w:p>
      <w:r>
        <w:t>腸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784" name="Picture 7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.png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封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785" name="Picture 7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8.png"/>
                    <pic:cNvPicPr/>
                  </pic:nvPicPr>
                  <pic:blipFill>
                    <a:blip r:embed="rId7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門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786" name="Picture 7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.png"/>
                    <pic:cNvPicPr/>
                  </pic:nvPicPr>
                  <pic:blipFill>
                    <a:blip r:embed="rId7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敝</w:t>
      </w:r>
    </w:p>
    <w:p>
      <w:r>
        <w:drawing>
          <wp:inline xmlns:a="http://schemas.openxmlformats.org/drawingml/2006/main" xmlns:pic="http://schemas.openxmlformats.org/drawingml/2006/picture">
            <wp:extent cx="469899" cy="228600"/>
            <wp:docPr id="787" name="Picture 7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4.jpeg"/>
                    <pic:cNvPicPr/>
                  </pic:nvPicPr>
                  <pic:blipFill>
                    <a:blip r:embed="rId7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</w:p>
    <w:p>
      <w:r>
        <w:t>不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788" name="Picture 7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0.png"/>
                    <pic:cNvPicPr/>
                  </pic:nvPicPr>
                  <pic:blipFill>
                    <a:blip r:embed="rId7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  <w:r>
        <w:drawing>
          <wp:inline xmlns:a="http://schemas.openxmlformats.org/drawingml/2006/main" xmlns:pic="http://schemas.openxmlformats.org/drawingml/2006/picture">
            <wp:extent cx="469899" cy="533400"/>
            <wp:docPr id="789" name="Picture 7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2.png"/>
                    <pic:cNvPicPr/>
                  </pic:nvPicPr>
                  <pic:blipFill>
                    <a:blip r:embed="rId7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790" name="Picture 7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4.png"/>
                    <pic:cNvPicPr/>
                  </pic:nvPicPr>
                  <pic:blipFill>
                    <a:blip r:embed="rId7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791" name="Picture 7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7.png"/>
                    <pic:cNvPicPr/>
                  </pic:nvPicPr>
                  <pic:blipFill>
                    <a:blip r:embed="rId7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792" name="Picture 7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3.png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139700"/>
            <wp:docPr id="793" name="Picture 7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9.png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397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794" name="Picture 7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3.png"/>
                    <pic:cNvPicPr/>
                  </pic:nvPicPr>
                  <pic:blipFill>
                    <a:blip r:embed="rId7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後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795" name="Picture 7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3.png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</w:p>
    <w:p>
      <w:r>
        <w:t>少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796" name="Picture 7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5.png"/>
                    <pic:cNvPicPr/>
                  </pic:nvPicPr>
                  <pic:blipFill>
                    <a:blip r:embed="rId8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797" name="Picture 7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7.png"/>
                    <pic:cNvPicPr/>
                  </pic:nvPicPr>
                  <pic:blipFill>
                    <a:blip r:embed="rId8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候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798" name="Picture 7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1.png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799" name="Picture 7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3.png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800" name="Picture 8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4.png"/>
                    <pic:cNvPicPr/>
                  </pic:nvPicPr>
                  <pic:blipFill>
                    <a:blip r:embed="rId8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73EJT30:92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801" name="Picture 8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0.png"/>
                    <pic:cNvPicPr/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802" name="Picture 8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4.png"/>
                    <pic:cNvPicPr/>
                  </pic:nvPicPr>
                  <pic:blipFill>
                    <a:blip r:embed="rId8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73EJT30:127</w:t>
        <w:t>;</w:t>
      </w:r>
    </w:p>
    <w:p>
      <w:r>
        <w:t>鄣</w:t>
      </w:r>
    </w:p>
    <w:p>
      <w:r>
        <w:drawing>
          <wp:inline xmlns:a="http://schemas.openxmlformats.org/drawingml/2006/main" xmlns:pic="http://schemas.openxmlformats.org/drawingml/2006/picture">
            <wp:extent cx="469899" cy="546100"/>
            <wp:docPr id="803" name="Picture 8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.png"/>
                    <pic:cNvPicPr/>
                  </pic:nvPicPr>
                  <pic:blipFill>
                    <a:blip r:embed="rId8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倩</w:t>
      </w:r>
    </w:p>
    <w:p>
      <w:r>
        <w:drawing>
          <wp:inline xmlns:a="http://schemas.openxmlformats.org/drawingml/2006/main" xmlns:pic="http://schemas.openxmlformats.org/drawingml/2006/picture">
            <wp:extent cx="469899" cy="660400"/>
            <wp:docPr id="804" name="Picture 8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8.png"/>
                    <pic:cNvPicPr/>
                  </pic:nvPicPr>
                  <pic:blipFill>
                    <a:blip r:embed="rId8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604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</w:p>
    <w:p>
      <w:r>
        <w:t>中</w:t>
      </w:r>
    </w:p>
    <w:p>
      <w:r>
        <w:drawing>
          <wp:inline xmlns:a="http://schemas.openxmlformats.org/drawingml/2006/main" xmlns:pic="http://schemas.openxmlformats.org/drawingml/2006/picture">
            <wp:extent cx="469899" cy="495299"/>
            <wp:docPr id="805" name="Picture 8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.jpeg"/>
                    <pic:cNvPicPr/>
                  </pic:nvPicPr>
                  <pic:blipFill>
                    <a:blip r:embed="rId8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73EJT30:64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806" name="Picture 8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1.png"/>
                    <pic:cNvPicPr/>
                  </pic:nvPicPr>
                  <pic:blipFill>
                    <a:blip r:embed="rId8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807" name="Picture 8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6.png"/>
                    <pic:cNvPicPr/>
                  </pic:nvPicPr>
                  <pic:blipFill>
                    <a:blip r:embed="rId8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73EJT30:101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808" name="Picture 8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4.png"/>
                    <pic:cNvPicPr/>
                  </pic:nvPicPr>
                  <pic:blipFill>
                    <a:blip r:embed="rId8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508000"/>
            <wp:docPr id="809" name="Picture 8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7.png"/>
                    <pic:cNvPicPr/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080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</w:p>
    <w:p>
      <w:r>
        <w:t>立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810" name="Picture 8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5.png"/>
                    <pic:cNvPicPr/>
                  </pic:nvPicPr>
                  <pic:blipFill>
                    <a:blip r:embed="rId8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</w:p>
    <w:p>
      <w:r>
        <w:t>更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811" name="Picture 8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8.png"/>
                    <pic:cNvPicPr/>
                  </pic:nvPicPr>
                  <pic:blipFill>
                    <a:blip r:embed="rId8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812" name="Picture 8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14.png"/>
                    <pic:cNvPicPr/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</w:p>
    <w:p>
      <w:r>
        <w:t>寄</w:t>
      </w:r>
    </w:p>
    <w:p>
      <w:r>
        <w:drawing>
          <wp:inline xmlns:a="http://schemas.openxmlformats.org/drawingml/2006/main" xmlns:pic="http://schemas.openxmlformats.org/drawingml/2006/picture">
            <wp:extent cx="469899" cy="546100"/>
            <wp:docPr id="813" name="Picture 8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3.png"/>
                    <pic:cNvPicPr/>
                  </pic:nvPicPr>
                  <pic:blipFill>
                    <a:blip r:embed="rId8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</w:p>
    <w:p>
      <w:r>
        <w:t>魏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814" name="Picture 8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7.png"/>
                    <pic:cNvPicPr/>
                  </pic:nvPicPr>
                  <pic:blipFill>
                    <a:blip r:embed="rId8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</w:p>
    <w:p>
      <w:r>
        <w:t>恙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815" name="Picture 8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9.png"/>
                    <pic:cNvPicPr/>
                  </pic:nvPicPr>
                  <pic:blipFill>
                    <a:blip r:embed="rId8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九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816" name="Picture 8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.png"/>
                    <pic:cNvPicPr/>
                  </pic:nvPicPr>
                  <pic:blipFill>
                    <a:blip r:embed="rId8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817" name="Picture 8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3.png"/>
                    <pic:cNvPicPr/>
                  </pic:nvPicPr>
                  <pic:blipFill>
                    <a:blip r:embed="rId8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818" name="Picture 8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2.png"/>
                    <pic:cNvPicPr/>
                  </pic:nvPicPr>
                  <pic:blipFill>
                    <a:blip r:embed="rId8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819" name="Picture 8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4.png"/>
                    <pic:cNvPicPr/>
                  </pic:nvPicPr>
                  <pic:blipFill>
                    <a:blip r:embed="rId8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孟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820" name="Picture 8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0.png"/>
                    <pic:cNvPicPr/>
                  </pic:nvPicPr>
                  <pic:blipFill>
                    <a:blip r:embed="rId8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恩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821" name="Picture 8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6.png"/>
                    <pic:cNvPicPr/>
                  </pic:nvPicPr>
                  <pic:blipFill>
                    <a:blip r:embed="rId8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822" name="Picture 8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8.png"/>
                    <pic:cNvPicPr/>
                  </pic:nvPicPr>
                  <pic:blipFill>
                    <a:blip r:embed="rId8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臨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823" name="Picture 8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.png"/>
                    <pic:cNvPicPr/>
                  </pic:nvPicPr>
                  <pic:blipFill>
                    <a:blip r:embed="rId8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卯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824" name="Picture 8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.jpeg"/>
                    <pic:cNvPicPr/>
                  </pic:nvPicPr>
                  <pic:blipFill>
                    <a:blip r:embed="rId8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825" name="Picture 8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8.png"/>
                    <pic:cNvPicPr/>
                  </pic:nvPicPr>
                  <pic:blipFill>
                    <a:blip r:embed="rId8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</w:p>
    <w:p>
      <w:r>
        <w:t>山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826" name="Picture 8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4.png"/>
                    <pic:cNvPicPr/>
                  </pic:nvPicPr>
                  <pic:blipFill>
                    <a:blip r:embed="rId8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127000"/>
            <wp:docPr id="827" name="Picture 8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9.png"/>
                    <pic:cNvPicPr/>
                  </pic:nvPicPr>
                  <pic:blipFill>
                    <a:blip r:embed="rId8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270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仲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828" name="Picture 8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3.png"/>
                    <pic:cNvPicPr/>
                  </pic:nvPicPr>
                  <pic:blipFill>
                    <a:blip r:embed="rId8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</w:p>
    <w:p>
      <w:r>
        <w:t>罷</w:t>
      </w:r>
    </w:p>
    <w:p>
      <w:r>
        <w:drawing>
          <wp:inline xmlns:a="http://schemas.openxmlformats.org/drawingml/2006/main" xmlns:pic="http://schemas.openxmlformats.org/drawingml/2006/picture">
            <wp:extent cx="469899" cy="228600"/>
            <wp:docPr id="829" name="Picture 8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1.png"/>
                    <pic:cNvPicPr/>
                  </pic:nvPicPr>
                  <pic:blipFill>
                    <a:blip r:embed="rId8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73EJT30:87</w:t>
        <w:t>;</w:t>
      </w:r>
    </w:p>
    <w:p>
      <w:r>
        <w:t>鹽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830" name="Picture 8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9.jpeg"/>
                    <pic:cNvPicPr/>
                  </pic:nvPicPr>
                  <pic:blipFill>
                    <a:blip r:embed="rId8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</w:p>
    <w:p>
      <w:r>
        <w:t>卿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831" name="Picture 8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4.png"/>
                    <pic:cNvPicPr/>
                  </pic:nvPicPr>
                  <pic:blipFill>
                    <a:blip r:embed="rId8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832" name="Picture 8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4.png"/>
                    <pic:cNvPicPr/>
                  </pic:nvPicPr>
                  <pic:blipFill>
                    <a:blip r:embed="rId8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833" name="Picture 8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6.png"/>
                    <pic:cNvPicPr/>
                  </pic:nvPicPr>
                  <pic:blipFill>
                    <a:blip r:embed="rId8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834" name="Picture 8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3.png"/>
                    <pic:cNvPicPr/>
                  </pic:nvPicPr>
                  <pic:blipFill>
                    <a:blip r:embed="rId8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835" name="Picture 8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6.png"/>
                    <pic:cNvPicPr/>
                  </pic:nvPicPr>
                  <pic:blipFill>
                    <a:blip r:embed="rId8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836" name="Picture 8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3.png"/>
                    <pic:cNvPicPr/>
                  </pic:nvPicPr>
                  <pic:blipFill>
                    <a:blip r:embed="rId8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837" name="Picture 8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7.png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一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838" name="Picture 8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5.png"/>
                    <pic:cNvPicPr/>
                  </pic:nvPicPr>
                  <pic:blipFill>
                    <a:blip r:embed="rId8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839" name="Picture 8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3.png"/>
                    <pic:cNvPicPr/>
                  </pic:nvPicPr>
                  <pic:blipFill>
                    <a:blip r:embed="rId8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  <w:r>
        <w:drawing>
          <wp:inline xmlns:a="http://schemas.openxmlformats.org/drawingml/2006/main" xmlns:pic="http://schemas.openxmlformats.org/drawingml/2006/picture">
            <wp:extent cx="469899" cy="152400"/>
            <wp:docPr id="840" name="Picture 8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2.png"/>
                    <pic:cNvPicPr/>
                  </pic:nvPicPr>
                  <pic:blipFill>
                    <a:blip r:embed="rId8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114300"/>
            <wp:docPr id="841" name="Picture 8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6.png"/>
                    <pic:cNvPicPr/>
                  </pic:nvPicPr>
                  <pic:blipFill>
                    <a:blip r:embed="rId8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143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101600"/>
            <wp:docPr id="842" name="Picture 8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7.png"/>
                    <pic:cNvPicPr/>
                  </pic:nvPicPr>
                  <pic:blipFill>
                    <a:blip r:embed="rId8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016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114300"/>
            <wp:docPr id="843" name="Picture 8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3.png"/>
                    <pic:cNvPicPr/>
                  </pic:nvPicPr>
                  <pic:blipFill>
                    <a:blip r:embed="rId8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143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844" name="Picture 8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6.png"/>
                    <pic:cNvPicPr/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845" name="Picture 8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0.png"/>
                    <pic:cNvPicPr/>
                  </pic:nvPicPr>
                  <pic:blipFill>
                    <a:blip r:embed="rId8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846" name="Picture 8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06.png"/>
                    <pic:cNvPicPr/>
                  </pic:nvPicPr>
                  <pic:blipFill>
                    <a:blip r:embed="rId8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63500"/>
            <wp:docPr id="847" name="Picture 8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2.png"/>
                    <pic:cNvPicPr/>
                  </pic:nvPicPr>
                  <pic:blipFill>
                    <a:blip r:embed="rId8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3500"/>
                    </a:xfrm>
                    <a:prstGeom prst="rect"/>
                  </pic:spPr>
                </pic:pic>
              </a:graphicData>
            </a:graphic>
          </wp:inline>
        </w:drawing>
        <w:t>73EJT30:101</w:t>
        <w:t>;</w:t>
      </w:r>
      <w:r>
        <w:drawing>
          <wp:inline xmlns:a="http://schemas.openxmlformats.org/drawingml/2006/main" xmlns:pic="http://schemas.openxmlformats.org/drawingml/2006/picture">
            <wp:extent cx="469899" cy="127000"/>
            <wp:docPr id="848" name="Picture 8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1.png"/>
                    <pic:cNvPicPr/>
                  </pic:nvPicPr>
                  <pic:blipFill>
                    <a:blip r:embed="rId8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270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849" name="Picture 8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7.png"/>
                    <pic:cNvPicPr/>
                  </pic:nvPicPr>
                  <pic:blipFill>
                    <a:blip r:embed="rId8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850" name="Picture 8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9.png"/>
                    <pic:cNvPicPr/>
                  </pic:nvPicPr>
                  <pic:blipFill>
                    <a:blip r:embed="rId8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851" name="Picture 8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1.png"/>
                    <pic:cNvPicPr/>
                  </pic:nvPicPr>
                  <pic:blipFill>
                    <a:blip r:embed="rId8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852" name="Picture 8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8.png"/>
                    <pic:cNvPicPr/>
                  </pic:nvPicPr>
                  <pic:blipFill>
                    <a:blip r:embed="rId8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853" name="Picture 8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6.jpeg"/>
                    <pic:cNvPicPr/>
                  </pic:nvPicPr>
                  <pic:blipFill>
                    <a:blip r:embed="rId8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854" name="Picture 8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8.png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855" name="Picture 8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6.png"/>
                    <pic:cNvPicPr/>
                  </pic:nvPicPr>
                  <pic:blipFill>
                    <a:blip r:embed="rId8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  <w:r>
        <w:drawing>
          <wp:inline xmlns:a="http://schemas.openxmlformats.org/drawingml/2006/main" xmlns:pic="http://schemas.openxmlformats.org/drawingml/2006/picture">
            <wp:extent cx="469899" cy="152400"/>
            <wp:docPr id="856" name="Picture 8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8.png"/>
                    <pic:cNvPicPr/>
                  </pic:nvPicPr>
                  <pic:blipFill>
                    <a:blip r:embed="rId8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857" name="Picture 8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42.png"/>
                    <pic:cNvPicPr/>
                  </pic:nvPicPr>
                  <pic:blipFill>
                    <a:blip r:embed="rId8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858" name="Picture 8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62.png"/>
                    <pic:cNvPicPr/>
                  </pic:nvPicPr>
                  <pic:blipFill>
                    <a:blip r:embed="rId8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73EJT30:122A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859" name="Picture 8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2.png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860" name="Picture 8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8.png"/>
                    <pic:cNvPicPr/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861" name="Picture 8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0.png"/>
                    <pic:cNvPicPr/>
                  </pic:nvPicPr>
                  <pic:blipFill>
                    <a:blip r:embed="rId8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862" name="Picture 8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6.png"/>
                    <pic:cNvPicPr/>
                  </pic:nvPicPr>
                  <pic:blipFill>
                    <a:blip r:embed="rId8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863" name="Picture 8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1.png"/>
                    <pic:cNvPicPr/>
                  </pic:nvPicPr>
                  <pic:blipFill>
                    <a:blip r:embed="rId8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864" name="Picture 8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3.png"/>
                    <pic:cNvPicPr/>
                  </pic:nvPicPr>
                  <pic:blipFill>
                    <a:blip r:embed="rId8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865" name="Picture 8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5.png"/>
                    <pic:cNvPicPr/>
                  </pic:nvPicPr>
                  <pic:blipFill>
                    <a:blip r:embed="rId8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73EJT30:142</w:t>
        <w:t>;</w:t>
      </w:r>
      <w:r>
        <w:drawing>
          <wp:inline xmlns:a="http://schemas.openxmlformats.org/drawingml/2006/main" xmlns:pic="http://schemas.openxmlformats.org/drawingml/2006/picture">
            <wp:extent cx="469899" cy="114300"/>
            <wp:docPr id="866" name="Picture 8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8.png"/>
                    <pic:cNvPicPr/>
                  </pic:nvPicPr>
                  <pic:blipFill>
                    <a:blip r:embed="rId8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143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127000"/>
            <wp:docPr id="867" name="Picture 8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1.png"/>
                    <pic:cNvPicPr/>
                  </pic:nvPicPr>
                  <pic:blipFill>
                    <a:blip r:embed="rId8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270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868" name="Picture 8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4.png"/>
                    <pic:cNvPicPr/>
                  </pic:nvPicPr>
                  <pic:blipFill>
                    <a:blip r:embed="rId8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869" name="Picture 8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6.png"/>
                    <pic:cNvPicPr/>
                  </pic:nvPicPr>
                  <pic:blipFill>
                    <a:blip r:embed="rId8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101600"/>
            <wp:docPr id="870" name="Picture 8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9.png"/>
                    <pic:cNvPicPr/>
                  </pic:nvPicPr>
                  <pic:blipFill>
                    <a:blip r:embed="rId8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016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  <w:r>
        <w:drawing>
          <wp:inline xmlns:a="http://schemas.openxmlformats.org/drawingml/2006/main" xmlns:pic="http://schemas.openxmlformats.org/drawingml/2006/picture">
            <wp:extent cx="469899" cy="114300"/>
            <wp:docPr id="871" name="Picture 8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3.png"/>
                    <pic:cNvPicPr/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143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安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872" name="Picture 8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8.png"/>
                    <pic:cNvPicPr/>
                  </pic:nvPicPr>
                  <pic:blipFill>
                    <a:blip r:embed="rId8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873" name="Picture 8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9.png"/>
                    <pic:cNvPicPr/>
                  </pic:nvPicPr>
                  <pic:blipFill>
                    <a:blip r:embed="rId8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874" name="Picture 8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6.png"/>
                    <pic:cNvPicPr/>
                  </pic:nvPicPr>
                  <pic:blipFill>
                    <a:blip r:embed="rId8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875" name="Picture 8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8.png"/>
                    <pic:cNvPicPr/>
                  </pic:nvPicPr>
                  <pic:blipFill>
                    <a:blip r:embed="rId8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73EJT30:98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876" name="Picture 8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0.png"/>
                    <pic:cNvPicPr/>
                  </pic:nvPicPr>
                  <pic:blipFill>
                    <a:blip r:embed="rId8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73EJT30:131</w:t>
        <w:t>;</w:t>
      </w:r>
    </w:p>
    <w:p>
      <w:r>
        <w:t>計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877" name="Picture 8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2.png"/>
                    <pic:cNvPicPr/>
                  </pic:nvPicPr>
                  <pic:blipFill>
                    <a:blip r:embed="rId8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73EJT30:124+96+123</w:t>
        <w:t>;</w:t>
      </w:r>
    </w:p>
    <w:p>
      <w:r>
        <w:t>事</w:t>
      </w:r>
    </w:p>
    <w:p>
      <w:r>
        <w:drawing>
          <wp:inline xmlns:a="http://schemas.openxmlformats.org/drawingml/2006/main" xmlns:pic="http://schemas.openxmlformats.org/drawingml/2006/picture">
            <wp:extent cx="469899" cy="546100"/>
            <wp:docPr id="878" name="Picture 8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.png"/>
                    <pic:cNvPicPr/>
                  </pic:nvPicPr>
                  <pic:blipFill>
                    <a:blip r:embed="rId8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879" name="Picture 8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9.png"/>
                    <pic:cNvPicPr/>
                  </pic:nvPicPr>
                  <pic:blipFill>
                    <a:blip r:embed="rId8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546100"/>
            <wp:docPr id="880" name="Picture 8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1.png"/>
                    <pic:cNvPicPr/>
                  </pic:nvPicPr>
                  <pic:blipFill>
                    <a:blip r:embed="rId8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1079500"/>
            <wp:docPr id="881" name="Picture 8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5.png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0795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</w:p>
    <w:p>
      <w:r>
        <w:t>畝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882" name="Picture 8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3.png"/>
                    <pic:cNvPicPr/>
                  </pic:nvPicPr>
                  <pic:blipFill>
                    <a:blip r:embed="rId8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883" name="Picture 8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4.png"/>
                    <pic:cNvPicPr/>
                  </pic:nvPicPr>
                  <pic:blipFill>
                    <a:blip r:embed="rId8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</w:p>
    <w:p>
      <w:r>
        <w:t>同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884" name="Picture 8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8.png"/>
                    <pic:cNvPicPr/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樂</w:t>
      </w:r>
    </w:p>
    <w:p>
      <w:r>
        <w:drawing>
          <wp:inline xmlns:a="http://schemas.openxmlformats.org/drawingml/2006/main" xmlns:pic="http://schemas.openxmlformats.org/drawingml/2006/picture">
            <wp:extent cx="469899" cy="228600"/>
            <wp:docPr id="885" name="Picture 8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6.jpeg"/>
                    <pic:cNvPicPr/>
                  </pic:nvPicPr>
                  <pic:blipFill>
                    <a:blip r:embed="rId8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</w:p>
    <w:p>
      <w:r>
        <w:t>記</w:t>
      </w:r>
    </w:p>
    <w:p>
      <w:r>
        <w:drawing>
          <wp:inline xmlns:a="http://schemas.openxmlformats.org/drawingml/2006/main" xmlns:pic="http://schemas.openxmlformats.org/drawingml/2006/picture">
            <wp:extent cx="469899" cy="431800"/>
            <wp:docPr id="886" name="Picture 8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3.png"/>
                    <pic:cNvPicPr/>
                  </pic:nvPicPr>
                  <pic:blipFill>
                    <a:blip r:embed="rId8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73EJT30:79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887" name="Picture 8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3.png"/>
                    <pic:cNvPicPr/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73EJT30:98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888" name="Picture 8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4.png"/>
                    <pic:cNvPicPr/>
                  </pic:nvPicPr>
                  <pic:blipFill>
                    <a:blip r:embed="rId8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73EJT30:98</w:t>
        <w:t>;</w:t>
      </w:r>
    </w:p>
    <w:p>
      <w:r>
        <w:t>多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889" name="Picture 8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1.png"/>
                    <pic:cNvPicPr/>
                  </pic:nvPicPr>
                  <pic:blipFill>
                    <a:blip r:embed="rId8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</w:p>
    <w:p>
      <w:r>
        <w:t>御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890" name="Picture 8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.png"/>
                    <pic:cNvPicPr/>
                  </pic:nvPicPr>
                  <pic:blipFill>
                    <a:blip r:embed="rId8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891" name="Picture 8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7.png"/>
                    <pic:cNvPicPr/>
                  </pic:nvPicPr>
                  <pic:blipFill>
                    <a:blip r:embed="rId8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892" name="Picture 8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5.png"/>
                    <pic:cNvPicPr/>
                  </pic:nvPicPr>
                  <pic:blipFill>
                    <a:blip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</w:p>
    <w:p>
      <w:r>
        <w:t>庫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893" name="Picture 8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5.png"/>
                    <pic:cNvPicPr/>
                  </pic:nvPicPr>
                  <pic:blipFill>
                    <a:blip r:embed="rId8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73EJT30:71</w:t>
        <w:t>;</w:t>
      </w:r>
    </w:p>
    <w:p>
      <w:r>
        <w:t>閭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894" name="Picture 8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41.png"/>
                    <pic:cNvPicPr/>
                  </pic:nvPicPr>
                  <pic:blipFill>
                    <a:blip r:embed="rId8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</w:p>
    <w:p>
      <w:r>
        <w:t>萬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895" name="Picture 8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7.png"/>
                    <pic:cNvPicPr/>
                  </pic:nvPicPr>
                  <pic:blipFill>
                    <a:blip r:embed="rId8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469899"/>
            <wp:docPr id="896" name="Picture 8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7.png"/>
                    <pic:cNvPicPr/>
                  </pic:nvPicPr>
                  <pic:blipFill>
                    <a:blip r:embed="rId8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897" name="Picture 8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7.png"/>
                    <pic:cNvPicPr/>
                  </pic:nvPicPr>
                  <pic:blipFill>
                    <a:blip r:embed="rId9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898" name="Picture 8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8.png"/>
                    <pic:cNvPicPr/>
                  </pic:nvPicPr>
                  <pic:blipFill>
                    <a:blip r:embed="rId9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899" name="Picture 8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7.jpeg"/>
                    <pic:cNvPicPr/>
                  </pic:nvPicPr>
                  <pic:blipFill>
                    <a:blip r:embed="rId9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900" name="Picture 9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1.png"/>
                    <pic:cNvPicPr/>
                  </pic:nvPicPr>
                  <pic:blipFill>
                    <a:blip r:embed="rId9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都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901" name="Picture 9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3.png"/>
                    <pic:cNvPicPr/>
                  </pic:nvPicPr>
                  <pic:blipFill>
                    <a:blip r:embed="rId9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73EJT30:71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902" name="Picture 9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9.png"/>
                    <pic:cNvPicPr/>
                  </pic:nvPicPr>
                  <pic:blipFill>
                    <a:blip r:embed="rId9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903" name="Picture 9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6.png"/>
                    <pic:cNvPicPr/>
                  </pic:nvPicPr>
                  <pic:blipFill>
                    <a:blip r:embed="rId9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甲</w:t>
      </w:r>
    </w:p>
    <w:p>
      <w:r>
        <w:drawing>
          <wp:inline xmlns:a="http://schemas.openxmlformats.org/drawingml/2006/main" xmlns:pic="http://schemas.openxmlformats.org/drawingml/2006/picture">
            <wp:extent cx="469899" cy="355600"/>
            <wp:docPr id="904" name="Picture 9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.jpeg"/>
                    <pic:cNvPicPr/>
                  </pic:nvPicPr>
                  <pic:blipFill>
                    <a:blip r:embed="rId9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635000"/>
            <wp:docPr id="905" name="Picture 9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8.png"/>
                    <pic:cNvPicPr/>
                  </pic:nvPicPr>
                  <pic:blipFill>
                    <a:blip r:embed="rId9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350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906" name="Picture 9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7.png"/>
                    <pic:cNvPicPr/>
                  </pic:nvPicPr>
                  <pic:blipFill>
                    <a:blip r:embed="rId9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907" name="Picture 9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0.png"/>
                    <pic:cNvPicPr/>
                  </pic:nvPicPr>
                  <pic:blipFill>
                    <a:blip r:embed="rId9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</w:p>
    <w:p>
      <w:r>
        <w:t>買</w:t>
      </w:r>
    </w:p>
    <w:p>
      <w:r>
        <w:drawing>
          <wp:inline xmlns:a="http://schemas.openxmlformats.org/drawingml/2006/main" xmlns:pic="http://schemas.openxmlformats.org/drawingml/2006/picture">
            <wp:extent cx="469899" cy="520700"/>
            <wp:docPr id="908" name="Picture 9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.png"/>
                    <pic:cNvPicPr/>
                  </pic:nvPicPr>
                  <pic:blipFill>
                    <a:blip r:embed="rId9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隻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909" name="Picture 9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6.png"/>
                    <pic:cNvPicPr/>
                  </pic:nvPicPr>
                  <pic:blipFill>
                    <a:blip r:embed="rId9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910" name="Picture 9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79.png"/>
                    <pic:cNvPicPr/>
                  </pic:nvPicPr>
                  <pic:blipFill>
                    <a:blip r:embed="rId9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73EJT30:122B</w:t>
        <w:t>;</w:t>
      </w:r>
    </w:p>
    <w:p>
      <w:r>
        <w:t>工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911" name="Picture 9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4.png"/>
                    <pic:cNvPicPr/>
                  </pic:nvPicPr>
                  <pic:blipFill>
                    <a:blip r:embed="rId9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</w:p>
    <w:p>
      <w:r>
        <w:t>四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912" name="Picture 9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.jpeg"/>
                    <pic:cNvPicPr/>
                  </pic:nvPicPr>
                  <pic:blipFill>
                    <a:blip r:embed="rId9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73EJT30:63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913" name="Picture 9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.jpeg"/>
                    <pic:cNvPicPr/>
                  </pic:nvPicPr>
                  <pic:blipFill>
                    <a:blip r:embed="rId9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73EJT30:67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914" name="Picture 9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.png"/>
                    <pic:cNvPicPr/>
                  </pic:nvPicPr>
                  <pic:blipFill>
                    <a:blip r:embed="rId9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915" name="Picture 9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4.png"/>
                    <pic:cNvPicPr/>
                  </pic:nvPicPr>
                  <pic:blipFill>
                    <a:blip r:embed="rId9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916" name="Picture 9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7.png"/>
                    <pic:cNvPicPr/>
                  </pic:nvPicPr>
                  <pic:blipFill>
                    <a:blip r:embed="rId9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917" name="Picture 9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1.png"/>
                    <pic:cNvPicPr/>
                  </pic:nvPicPr>
                  <pic:blipFill>
                    <a:blip r:embed="rId9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177800"/>
            <wp:docPr id="918" name="Picture 9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9.png"/>
                    <pic:cNvPicPr/>
                  </pic:nvPicPr>
                  <pic:blipFill>
                    <a:blip r:embed="rId9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778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919" name="Picture 9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8.png"/>
                    <pic:cNvPicPr/>
                  </pic:nvPicPr>
                  <pic:blipFill>
                    <a:blip r:embed="rId9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920" name="Picture 9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6.png"/>
                    <pic:cNvPicPr/>
                  </pic:nvPicPr>
                  <pic:blipFill>
                    <a:blip r:embed="rId9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921" name="Picture 9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2.png"/>
                    <pic:cNvPicPr/>
                  </pic:nvPicPr>
                  <pic:blipFill>
                    <a:blip r:embed="rId9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922" name="Picture 9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5.png"/>
                    <pic:cNvPicPr/>
                  </pic:nvPicPr>
                  <pic:blipFill>
                    <a:blip r:embed="rId9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923" name="Picture 9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8.png"/>
                    <pic:cNvPicPr/>
                  </pic:nvPicPr>
                  <pic:blipFill>
                    <a:blip r:embed="rId9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924" name="Picture 9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0.png"/>
                    <pic:cNvPicPr/>
                  </pic:nvPicPr>
                  <pic:blipFill>
                    <a:blip r:embed="rId9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川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925" name="Picture 9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81.png"/>
                    <pic:cNvPicPr/>
                  </pic:nvPicPr>
                  <pic:blipFill>
                    <a:blip r:embed="rId9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73EJT30:140</w:t>
        <w:t>;</w:t>
      </w:r>
    </w:p>
    <w:p>
      <w:r>
        <w:t>食</w:t>
      </w:r>
    </w:p>
    <w:p>
      <w:r>
        <w:drawing>
          <wp:inline xmlns:a="http://schemas.openxmlformats.org/drawingml/2006/main" xmlns:pic="http://schemas.openxmlformats.org/drawingml/2006/picture">
            <wp:extent cx="469899" cy="546100"/>
            <wp:docPr id="926" name="Picture 9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26.png"/>
                    <pic:cNvPicPr/>
                  </pic:nvPicPr>
                  <pic:blipFill>
                    <a:blip r:embed="rId9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927" name="Picture 9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2.png"/>
                    <pic:cNvPicPr/>
                  </pic:nvPicPr>
                  <pic:blipFill>
                    <a:blip r:embed="rId9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928" name="Picture 9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22.png"/>
                    <pic:cNvPicPr/>
                  </pic:nvPicPr>
                  <pic:blipFill>
                    <a:blip r:embed="rId9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929" name="Picture 9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04.png"/>
                    <pic:cNvPicPr/>
                  </pic:nvPicPr>
                  <pic:blipFill>
                    <a:blip r:embed="rId9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930" name="Picture 9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3.png"/>
                    <pic:cNvPicPr/>
                  </pic:nvPicPr>
                  <pic:blipFill>
                    <a:blip r:embed="rId9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931" name="Picture 9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3.jpeg"/>
                    <pic:cNvPicPr/>
                  </pic:nvPicPr>
                  <pic:blipFill>
                    <a:blip r:embed="rId9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</w:p>
    <w:p>
      <w:r>
        <w:t>敢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932" name="Picture 9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.jpeg"/>
                    <pic:cNvPicPr/>
                  </pic:nvPicPr>
                  <pic:blipFill>
                    <a:blip r:embed="rId9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73EJT30:64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933" name="Picture 9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6.png"/>
                    <pic:cNvPicPr/>
                  </pic:nvPicPr>
                  <pic:blipFill>
                    <a:blip r:embed="rId9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73EJT30:87</w:t>
        <w:t>;</w:t>
      </w:r>
    </w:p>
    <w:p>
      <w:r>
        <w:t>叩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934" name="Picture 9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56.png"/>
                    <pic:cNvPicPr/>
                  </pic:nvPicPr>
                  <pic:blipFill>
                    <a:blip r:embed="rId9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935" name="Picture 9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6.png"/>
                    <pic:cNvPicPr/>
                  </pic:nvPicPr>
                  <pic:blipFill>
                    <a:blip r:embed="rId9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774700"/>
            <wp:docPr id="936" name="Picture 9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3.jpeg"/>
                    <pic:cNvPicPr/>
                  </pic:nvPicPr>
                  <pic:blipFill>
                    <a:blip r:embed="rId9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774700"/>
                    </a:xfrm>
                    <a:prstGeom prst="rect"/>
                  </pic:spPr>
                </pic:pic>
              </a:graphicData>
            </a:graphic>
          </wp:inline>
        </w:drawing>
        <w:t>73EJT30:116B</w:t>
        <w:t>;</w:t>
      </w:r>
    </w:p>
    <w:p>
      <w:r>
        <w:t>屬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937" name="Picture 9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48.png"/>
                    <pic:cNvPicPr/>
                  </pic:nvPicPr>
                  <pic:blipFill>
                    <a:blip r:embed="rId9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73EJT30:81B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938" name="Picture 9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8.png"/>
                    <pic:cNvPicPr/>
                  </pic:nvPicPr>
                  <pic:blipFill>
                    <a:blip r:embed="rId9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939" name="Picture 9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9.png"/>
                    <pic:cNvPicPr/>
                  </pic:nvPicPr>
                  <pic:blipFill>
                    <a:blip r:embed="rId9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壯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940" name="Picture 9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7.png"/>
                    <pic:cNvPicPr/>
                  </pic:nvPicPr>
                  <pic:blipFill>
                    <a:blip r:embed="rId9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陰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941" name="Picture 9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1.png"/>
                    <pic:cNvPicPr/>
                  </pic:nvPicPr>
                  <pic:blipFill>
                    <a:blip r:embed="rId9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任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942" name="Picture 9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71.png"/>
                    <pic:cNvPicPr/>
                  </pic:nvPicPr>
                  <pic:blipFill>
                    <a:blip r:embed="rId9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</w:p>
    <w:p>
      <w:r>
        <w:t>省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943" name="Picture 9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4.png"/>
                    <pic:cNvPicPr/>
                  </pic:nvPicPr>
                  <pic:blipFill>
                    <a:blip r:embed="rId9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來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944" name="Picture 9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6.png"/>
                    <pic:cNvPicPr/>
                  </pic:nvPicPr>
                  <pic:blipFill>
                    <a:blip r:embed="rId9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945" name="Picture 9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3.png"/>
                    <pic:cNvPicPr/>
                  </pic:nvPicPr>
                  <pic:blipFill>
                    <a:blip r:embed="rId9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73EJT30:125</w:t>
        <w:t>;</w:t>
      </w:r>
    </w:p>
    <w:p>
      <w:r>
        <w:t>下</w:t>
      </w:r>
    </w:p>
    <w:p>
      <w:r>
        <w:drawing>
          <wp:inline xmlns:a="http://schemas.openxmlformats.org/drawingml/2006/main" xmlns:pic="http://schemas.openxmlformats.org/drawingml/2006/picture">
            <wp:extent cx="469899" cy="165100"/>
            <wp:docPr id="946" name="Picture 9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.png"/>
                    <pic:cNvPicPr/>
                  </pic:nvPicPr>
                  <pic:blipFill>
                    <a:blip r:embed="rId9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947" name="Picture 9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0.png"/>
                    <pic:cNvPicPr/>
                  </pic:nvPicPr>
                  <pic:blipFill>
                    <a:blip r:embed="rId9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948" name="Picture 9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2.png"/>
                    <pic:cNvPicPr/>
                  </pic:nvPicPr>
                  <pic:blipFill>
                    <a:blip r:embed="rId9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949" name="Picture 9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6.png"/>
                    <pic:cNvPicPr/>
                  </pic:nvPicPr>
                  <pic:blipFill>
                    <a:blip r:embed="rId9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和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950" name="Picture 9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5.png"/>
                    <pic:cNvPicPr/>
                  </pic:nvPicPr>
                  <pic:blipFill>
                    <a:blip r:embed="rId9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褕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951" name="Picture 9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6.png"/>
                    <pic:cNvPicPr/>
                  </pic:nvPicPr>
                  <pic:blipFill>
                    <a:blip r:embed="rId9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952" name="Picture 9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20.png"/>
                    <pic:cNvPicPr/>
                  </pic:nvPicPr>
                  <pic:blipFill>
                    <a:blip r:embed="rId9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帛</w:t>
      </w:r>
    </w:p>
    <w:p>
      <w:r>
        <w:drawing>
          <wp:inline xmlns:a="http://schemas.openxmlformats.org/drawingml/2006/main" xmlns:pic="http://schemas.openxmlformats.org/drawingml/2006/picture">
            <wp:extent cx="469899" cy="596900"/>
            <wp:docPr id="953" name="Picture 9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9.png"/>
                    <pic:cNvPicPr/>
                  </pic:nvPicPr>
                  <pic:blipFill>
                    <a:blip r:embed="rId9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96900"/>
                    </a:xfrm>
                    <a:prstGeom prst="rect"/>
                  </pic:spPr>
                </pic:pic>
              </a:graphicData>
            </a:graphic>
          </wp:inline>
        </w:drawing>
        <w:t>73EJT30:81A</w:t>
        <w:t>;</w:t>
      </w:r>
    </w:p>
    <w:p>
      <w:r>
        <w:t>辦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954" name="Picture 9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7.png"/>
                    <pic:cNvPicPr/>
                  </pic:nvPicPr>
                  <pic:blipFill>
                    <a:blip r:embed="rId9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73EJT30:139</w:t>
        <w:t>;</w:t>
      </w:r>
    </w:p>
    <w:p>
      <w:r>
        <w:t>骨</w:t>
      </w:r>
    </w:p>
    <w:p>
      <w:r>
        <w:drawing>
          <wp:inline xmlns:a="http://schemas.openxmlformats.org/drawingml/2006/main" xmlns:pic="http://schemas.openxmlformats.org/drawingml/2006/picture">
            <wp:extent cx="469899" cy="660400"/>
            <wp:docPr id="955" name="Picture 9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.png"/>
                    <pic:cNvPicPr/>
                  </pic:nvPicPr>
                  <pic:blipFill>
                    <a:blip r:embed="rId9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604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956" name="Picture 9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.png"/>
                    <pic:cNvPicPr/>
                  </pic:nvPicPr>
                  <pic:blipFill>
                    <a:blip r:embed="rId9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責</w:t>
      </w:r>
    </w:p>
    <w:p>
      <w:r>
        <w:drawing>
          <wp:inline xmlns:a="http://schemas.openxmlformats.org/drawingml/2006/main" xmlns:pic="http://schemas.openxmlformats.org/drawingml/2006/picture">
            <wp:extent cx="469899" cy="469899"/>
            <wp:docPr id="957" name="Picture 9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4.png"/>
                    <pic:cNvPicPr/>
                  </pic:nvPicPr>
                  <pic:blipFill>
                    <a:blip r:embed="rId9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</w:p>
    <w:p>
      <w:r>
        <w:t>朱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958" name="Picture 9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7.png"/>
                    <pic:cNvPicPr/>
                  </pic:nvPicPr>
                  <pic:blipFill>
                    <a:blip r:embed="rId9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</w:p>
    <w:p>
      <w:r>
        <w:t>谷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959" name="Picture 9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6.png"/>
                    <pic:cNvPicPr/>
                  </pic:nvPicPr>
                  <pic:blipFill>
                    <a:blip r:embed="rId9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73EJT30:131</w:t>
        <w:t>;</w:t>
      </w:r>
    </w:p>
    <w:p>
      <w:r>
        <w:t>匹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960" name="Picture 9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90.png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495299"/>
            <wp:docPr id="961" name="Picture 9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51.png"/>
                    <pic:cNvPicPr/>
                  </pic:nvPicPr>
                  <pic:blipFill>
                    <a:blip r:embed="rId9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962" name="Picture 9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2.png"/>
                    <pic:cNvPicPr/>
                  </pic:nvPicPr>
                  <pic:blipFill>
                    <a:blip r:embed="rId9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73EJT30:146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963" name="Picture 9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67.png"/>
                    <pic:cNvPicPr/>
                  </pic:nvPicPr>
                  <pic:blipFill>
                    <a:blip r:embed="rId9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主</w:t>
      </w:r>
    </w:p>
    <w:p>
      <w:r>
        <w:drawing>
          <wp:inline xmlns:a="http://schemas.openxmlformats.org/drawingml/2006/main" xmlns:pic="http://schemas.openxmlformats.org/drawingml/2006/picture">
            <wp:extent cx="469899" cy="622300"/>
            <wp:docPr id="964" name="Picture 9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6.png"/>
                    <pic:cNvPicPr/>
                  </pic:nvPicPr>
                  <pic:blipFill>
                    <a:blip r:embed="rId9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223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充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965" name="Picture 9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3.png"/>
                    <pic:cNvPicPr/>
                  </pic:nvPicPr>
                  <pic:blipFill>
                    <a:blip r:embed="rId9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</w:p>
    <w:p>
      <w:r>
        <w:t>等</w:t>
      </w:r>
    </w:p>
    <w:p>
      <w:r>
        <w:drawing>
          <wp:inline xmlns:a="http://schemas.openxmlformats.org/drawingml/2006/main" xmlns:pic="http://schemas.openxmlformats.org/drawingml/2006/picture">
            <wp:extent cx="469899" cy="990599"/>
            <wp:docPr id="966" name="Picture 9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.png"/>
                    <pic:cNvPicPr/>
                  </pic:nvPicPr>
                  <pic:blipFill>
                    <a:blip r:embed="rId9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990599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之</w:t>
      </w:r>
    </w:p>
    <w:p>
      <w:r>
        <w:drawing>
          <wp:inline xmlns:a="http://schemas.openxmlformats.org/drawingml/2006/main" xmlns:pic="http://schemas.openxmlformats.org/drawingml/2006/picture">
            <wp:extent cx="469899" cy="469899"/>
            <wp:docPr id="967" name="Picture 9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6.jpeg"/>
                    <pic:cNvPicPr/>
                  </pic:nvPicPr>
                  <pic:blipFill>
                    <a:blip r:embed="rId9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73EJT30:64</w:t>
        <w:t>;</w:t>
      </w:r>
      <w:r>
        <w:drawing>
          <wp:inline xmlns:a="http://schemas.openxmlformats.org/drawingml/2006/main" xmlns:pic="http://schemas.openxmlformats.org/drawingml/2006/picture">
            <wp:extent cx="469899" cy="558800"/>
            <wp:docPr id="968" name="Picture 9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8.png"/>
                    <pic:cNvPicPr/>
                  </pic:nvPicPr>
                  <pic:blipFill>
                    <a:blip r:embed="rId9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73EJT30:87</w:t>
        <w:t>;</w:t>
      </w:r>
      <w:r>
        <w:drawing>
          <wp:inline xmlns:a="http://schemas.openxmlformats.org/drawingml/2006/main" xmlns:pic="http://schemas.openxmlformats.org/drawingml/2006/picture">
            <wp:extent cx="469899" cy="889000"/>
            <wp:docPr id="969" name="Picture 9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0.png"/>
                    <pic:cNvPicPr/>
                  </pic:nvPicPr>
                  <pic:blipFill>
                    <a:blip r:embed="rId9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8890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970" name="Picture 9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0.png"/>
                    <pic:cNvPicPr/>
                  </pic:nvPicPr>
                  <pic:blipFill>
                    <a:blip r:embed="rId9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971" name="Picture 9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93.png"/>
                    <pic:cNvPicPr/>
                  </pic:nvPicPr>
                  <pic:blipFill>
                    <a:blip r:embed="rId9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73EJT30:149</w:t>
        <w:t>;</w:t>
      </w:r>
    </w:p>
    <w:p>
      <w:r>
        <w:t>癸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972" name="Picture 9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4.png"/>
                    <pic:cNvPicPr/>
                  </pic:nvPicPr>
                  <pic:blipFill>
                    <a:blip r:embed="rId9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973" name="Picture 9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0.png"/>
                    <pic:cNvPicPr/>
                  </pic:nvPicPr>
                  <pic:blipFill>
                    <a:blip r:embed="rId9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亥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974" name="Picture 9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6.png"/>
                    <pic:cNvPicPr/>
                  </pic:nvPicPr>
                  <pic:blipFill>
                    <a:blip r:embed="rId9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</w:p>
    <w:p>
      <w:r>
        <w:t>絝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975" name="Picture 9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3.png"/>
                    <pic:cNvPicPr/>
                  </pic:nvPicPr>
                  <pic:blipFill>
                    <a:blip r:embed="rId9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因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976" name="Picture 9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7.png"/>
                    <pic:cNvPicPr/>
                  </pic:nvPicPr>
                  <pic:blipFill>
                    <a:blip r:embed="rId9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73EJT30:114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977" name="Picture 9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3.png"/>
                    <pic:cNvPicPr/>
                  </pic:nvPicPr>
                  <pic:blipFill>
                    <a:blip r:embed="rId9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入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978" name="Picture 9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.jpeg"/>
                    <pic:cNvPicPr/>
                  </pic:nvPicPr>
                  <pic:blipFill>
                    <a:blip r:embed="rId9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73EJT30:63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979" name="Picture 9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8.png"/>
                    <pic:cNvPicPr/>
                  </pic:nvPicPr>
                  <pic:blipFill>
                    <a:blip r:embed="rId9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980" name="Picture 9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3.png"/>
                    <pic:cNvPicPr/>
                  </pic:nvPicPr>
                  <pic:blipFill>
                    <a:blip r:embed="rId9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444500"/>
            <wp:docPr id="981" name="Picture 9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2.png"/>
                    <pic:cNvPicPr/>
                  </pic:nvPicPr>
                  <pic:blipFill>
                    <a:blip r:embed="rId9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152400"/>
            <wp:docPr id="982" name="Picture 9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4.png"/>
                    <pic:cNvPicPr/>
                  </pic:nvPicPr>
                  <pic:blipFill>
                    <a:blip r:embed="rId9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524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983" name="Picture 9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4.png"/>
                    <pic:cNvPicPr/>
                  </pic:nvPicPr>
                  <pic:blipFill>
                    <a:blip r:embed="rId9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190500"/>
            <wp:docPr id="984" name="Picture 9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9.png"/>
                    <pic:cNvPicPr/>
                  </pic:nvPicPr>
                  <pic:blipFill>
                    <a:blip r:embed="rId9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自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985" name="Picture 9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31.png"/>
                    <pic:cNvPicPr/>
                  </pic:nvPicPr>
                  <pic:blipFill>
                    <a:blip r:embed="rId9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986" name="Picture 9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3.png"/>
                    <pic:cNvPicPr/>
                  </pic:nvPicPr>
                  <pic:blipFill>
                    <a:blip r:embed="rId9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73EJT30:148A</w:t>
        <w:t>;</w:t>
      </w:r>
    </w:p>
    <w:p>
      <w:r>
        <w:t>蓬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987" name="Picture 9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5.png"/>
                    <pic:cNvPicPr/>
                  </pic:nvPicPr>
                  <pic:blipFill>
                    <a:blip r:embed="rId9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73EJT30:86</w:t>
        <w:t>;</w:t>
      </w:r>
    </w:p>
    <w:p>
      <w:r>
        <w:t>東</w:t>
      </w:r>
    </w:p>
    <w:p>
      <w:r>
        <w:drawing>
          <wp:inline xmlns:a="http://schemas.openxmlformats.org/drawingml/2006/main" xmlns:pic="http://schemas.openxmlformats.org/drawingml/2006/picture">
            <wp:extent cx="469899" cy="698500"/>
            <wp:docPr id="988" name="Picture 9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2.png"/>
                    <pic:cNvPicPr/>
                  </pic:nvPicPr>
                  <pic:blipFill>
                    <a:blip r:embed="rId9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985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989" name="Picture 9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2.png"/>
                    <pic:cNvPicPr/>
                  </pic:nvPicPr>
                  <pic:blipFill>
                    <a:blip r:embed="rId9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73EJT30:92</w:t>
        <w:t>;</w:t>
      </w:r>
    </w:p>
    <w:p>
      <w:r>
        <w:t>曰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990" name="Picture 9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3.png"/>
                    <pic:cNvPicPr/>
                  </pic:nvPicPr>
                  <pic:blipFill>
                    <a:blip r:embed="rId9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73EJT30:90</w:t>
        <w:t>;</w:t>
      </w:r>
    </w:p>
    <w:p>
      <w:r>
        <w:t>已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991" name="Picture 9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8.png"/>
                    <pic:cNvPicPr/>
                  </pic:nvPicPr>
                  <pic:blipFill>
                    <a:blip r:embed="rId9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73EJT30:84</w:t>
        <w:t>;</w:t>
      </w:r>
    </w:p>
    <w:p>
      <w:r>
        <w:t>兵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992" name="Picture 9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03.png"/>
                    <pic:cNvPicPr/>
                  </pic:nvPicPr>
                  <pic:blipFill>
                    <a:blip r:embed="rId9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諸</w:t>
      </w:r>
    </w:p>
    <w:p>
      <w:r>
        <w:drawing>
          <wp:inline xmlns:a="http://schemas.openxmlformats.org/drawingml/2006/main" xmlns:pic="http://schemas.openxmlformats.org/drawingml/2006/picture">
            <wp:extent cx="469899" cy="431800"/>
            <wp:docPr id="993" name="Picture 9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6.png"/>
                    <pic:cNvPicPr/>
                  </pic:nvPicPr>
                  <pic:blipFill>
                    <a:blip r:embed="rId9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出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994" name="Picture 9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2.png"/>
                    <pic:cNvPicPr/>
                  </pic:nvPicPr>
                  <pic:blipFill>
                    <a:blip r:embed="rId9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995" name="Picture 9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7.png"/>
                    <pic:cNvPicPr/>
                  </pic:nvPicPr>
                  <pic:blipFill>
                    <a:blip r:embed="rId9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73EJT30:84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996" name="Picture 9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9.png"/>
                    <pic:cNvPicPr/>
                  </pic:nvPicPr>
                  <pic:blipFill>
                    <a:blip r:embed="rId9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997" name="Picture 9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0.png"/>
                    <pic:cNvPicPr/>
                  </pic:nvPicPr>
                  <pic:blipFill>
                    <a:blip r:embed="rId10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73EJT30:101</w:t>
        <w:t>;</w:t>
      </w:r>
      <w:r>
        <w:drawing>
          <wp:inline xmlns:a="http://schemas.openxmlformats.org/drawingml/2006/main" xmlns:pic="http://schemas.openxmlformats.org/drawingml/2006/picture">
            <wp:extent cx="469899" cy="622300"/>
            <wp:docPr id="998" name="Picture 9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1.png"/>
                    <pic:cNvPicPr/>
                  </pic:nvPicPr>
                  <pic:blipFill>
                    <a:blip r:embed="rId10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223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</w:p>
    <w:p>
      <w:r>
        <w:t>皁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999" name="Picture 9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9.png"/>
                    <pic:cNvPicPr/>
                  </pic:nvPicPr>
                  <pic:blipFill>
                    <a:blip r:embed="rId10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73EJT30:124+96+123</w:t>
        <w:t>;</w:t>
      </w:r>
    </w:p>
    <w:p>
      <w:r>
        <w:t>謁</w:t>
      </w:r>
    </w:p>
    <w:p>
      <w:r>
        <w:drawing>
          <wp:inline xmlns:a="http://schemas.openxmlformats.org/drawingml/2006/main" xmlns:pic="http://schemas.openxmlformats.org/drawingml/2006/picture">
            <wp:extent cx="469899" cy="444500"/>
            <wp:docPr id="1000" name="Picture 10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6.png"/>
                    <pic:cNvPicPr/>
                  </pic:nvPicPr>
                  <pic:blipFill>
                    <a:blip r:embed="rId10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445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1001" name="Picture 10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90.png"/>
                    <pic:cNvPicPr/>
                  </pic:nvPicPr>
                  <pic:blipFill>
                    <a:blip r:embed="rId10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73EJT30:111</w:t>
        <w:t>;</w:t>
      </w:r>
    </w:p>
    <w:p>
      <w:r>
        <w:t>文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1002" name="Picture 10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2.png"/>
                    <pic:cNvPicPr/>
                  </pic:nvPicPr>
                  <pic:blipFill>
                    <a:blip r:embed="rId10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73EJT30:148A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1003" name="Picture 10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81.png"/>
                    <pic:cNvPicPr/>
                  </pic:nvPicPr>
                  <pic:blipFill>
                    <a:blip r:embed="rId10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斗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1004" name="Picture 10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52.png"/>
                    <pic:cNvPicPr/>
                  </pic:nvPicPr>
                  <pic:blipFill>
                    <a:blip r:embed="rId10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</w:p>
    <w:p>
      <w:r>
        <w:t>世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1005" name="Picture 10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9.png"/>
                    <pic:cNvPicPr/>
                  </pic:nvPicPr>
                  <pic:blipFill>
                    <a:blip r:embed="rId10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1006" name="Picture 10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9.png"/>
                    <pic:cNvPicPr/>
                  </pic:nvPicPr>
                  <pic:blipFill>
                    <a:blip r:embed="rId10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73EJT30:79</w:t>
        <w:t>;</w:t>
      </w:r>
      <w:r>
        <w:drawing>
          <wp:inline xmlns:a="http://schemas.openxmlformats.org/drawingml/2006/main" xmlns:pic="http://schemas.openxmlformats.org/drawingml/2006/picture">
            <wp:extent cx="469899" cy="165100"/>
            <wp:docPr id="1007" name="Picture 10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10.png"/>
                    <pic:cNvPicPr/>
                  </pic:nvPicPr>
                  <pic:blipFill>
                    <a:blip r:embed="rId10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73EJT30:85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1008" name="Picture 10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7.png"/>
                    <pic:cNvPicPr/>
                  </pic:nvPicPr>
                  <pic:blipFill>
                    <a:blip r:embed="rId10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009" name="Picture 10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9.png"/>
                    <pic:cNvPicPr/>
                  </pic:nvPicPr>
                  <pic:blipFill>
                    <a:blip r:embed="rId10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1010" name="Picture 10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9.png"/>
                    <pic:cNvPicPr/>
                  </pic:nvPicPr>
                  <pic:blipFill>
                    <a:blip r:embed="rId10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73EJT30:98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1011" name="Picture 10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1.png"/>
                    <pic:cNvPicPr/>
                  </pic:nvPicPr>
                  <pic:blipFill>
                    <a:blip r:embed="rId10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73EJT30:131</w:t>
        <w:t>;</w:t>
      </w:r>
    </w:p>
    <w:p>
      <w:r>
        <w:t>辛</w:t>
      </w:r>
    </w:p>
    <w:p>
      <w:r>
        <w:drawing>
          <wp:inline xmlns:a="http://schemas.openxmlformats.org/drawingml/2006/main" xmlns:pic="http://schemas.openxmlformats.org/drawingml/2006/picture">
            <wp:extent cx="469899" cy="660400"/>
            <wp:docPr id="1012" name="Picture 10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67.png"/>
                    <pic:cNvPicPr/>
                  </pic:nvPicPr>
                  <pic:blipFill>
                    <a:blip r:embed="rId10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60400"/>
                    </a:xfrm>
                    <a:prstGeom prst="rect"/>
                  </pic:spPr>
                </pic:pic>
              </a:graphicData>
            </a:graphic>
          </wp:inline>
        </w:drawing>
        <w:t>73EJT30:82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1013" name="Picture 10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3.png"/>
                    <pic:cNvPicPr/>
                  </pic:nvPicPr>
                  <pic:blipFill>
                    <a:blip r:embed="rId10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  <w:r>
        <w:drawing>
          <wp:inline xmlns:a="http://schemas.openxmlformats.org/drawingml/2006/main" xmlns:pic="http://schemas.openxmlformats.org/drawingml/2006/picture">
            <wp:extent cx="469899" cy="762000"/>
            <wp:docPr id="1014" name="Picture 10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20.png"/>
                    <pic:cNvPicPr/>
                  </pic:nvPicPr>
                  <pic:blipFill>
                    <a:blip r:embed="rId10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7620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通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1015" name="Picture 10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3.png"/>
                    <pic:cNvPicPr/>
                  </pic:nvPicPr>
                  <pic:blipFill>
                    <a:blip r:embed="rId10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73EJT30:101</w:t>
        <w:t>;</w:t>
      </w:r>
    </w:p>
    <w:p>
      <w:r>
        <w:t>貝</w:t>
      </w:r>
    </w:p>
    <w:p>
      <w:r>
        <w:drawing>
          <wp:inline xmlns:a="http://schemas.openxmlformats.org/drawingml/2006/main" xmlns:pic="http://schemas.openxmlformats.org/drawingml/2006/picture">
            <wp:extent cx="469899" cy="203200"/>
            <wp:docPr id="1016" name="Picture 10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69.jpeg"/>
                    <pic:cNvPicPr/>
                  </pic:nvPicPr>
                  <pic:blipFill>
                    <a:blip r:embed="rId10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</w:p>
    <w:p>
      <w:r>
        <w:t>鈞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1017" name="Picture 10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7.png"/>
                    <pic:cNvPicPr/>
                  </pic:nvPicPr>
                  <pic:blipFill>
                    <a:blip r:embed="rId10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1018" name="Picture 10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9.png"/>
                    <pic:cNvPicPr/>
                  </pic:nvPicPr>
                  <pic:blipFill>
                    <a:blip r:embed="rId10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73EJT30:100</w:t>
        <w:t>;</w:t>
      </w:r>
    </w:p>
    <w:p>
      <w:r>
        <w:t>並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1019" name="Picture 10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73.png"/>
                    <pic:cNvPicPr/>
                  </pic:nvPicPr>
                  <pic:blipFill>
                    <a:blip r:embed="rId10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73EJT30:74</w:t>
        <w:t>;</w:t>
      </w:r>
    </w:p>
    <w:p>
      <w:r>
        <w:t>隱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1020" name="Picture 10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94.png"/>
                    <pic:cNvPicPr/>
                  </pic:nvPicPr>
                  <pic:blipFill>
                    <a:blip r:embed="rId10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73EJT30:118</w:t>
        <w:t>;</w:t>
      </w:r>
    </w:p>
    <w:p>
      <w:r>
        <w:t>地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1021" name="Picture 10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.jpeg"/>
                    <pic:cNvPicPr/>
                  </pic:nvPicPr>
                  <pic:blipFill>
                    <a:blip r:embed="rId10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022" name="Picture 10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81.png"/>
                    <pic:cNvPicPr/>
                  </pic:nvPicPr>
                  <pic:blipFill>
                    <a:blip r:embed="rId10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73EJT30:98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023" name="Picture 10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4.png"/>
                    <pic:cNvPicPr/>
                  </pic:nvPicPr>
                  <pic:blipFill>
                    <a:blip r:embed="rId10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73EJT30:114</w:t>
        <w:t>;</w:t>
      </w:r>
      <w:r>
        <w:drawing>
          <wp:inline xmlns:a="http://schemas.openxmlformats.org/drawingml/2006/main" xmlns:pic="http://schemas.openxmlformats.org/drawingml/2006/picture">
            <wp:extent cx="469899" cy="520700"/>
            <wp:docPr id="1024" name="Picture 10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58.png"/>
                    <pic:cNvPicPr/>
                  </pic:nvPicPr>
                  <pic:blipFill>
                    <a:blip r:embed="rId10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20700"/>
                    </a:xfrm>
                    <a:prstGeom prst="rect"/>
                  </pic:spPr>
                </pic:pic>
              </a:graphicData>
            </a:graphic>
          </wp:inline>
        </w:drawing>
        <w:t>73EJT30:116B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1025" name="Picture 10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2.png"/>
                    <pic:cNvPicPr/>
                  </pic:nvPicPr>
                  <pic:blipFill>
                    <a:blip r:embed="rId10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  <w:r>
        <w:drawing>
          <wp:inline xmlns:a="http://schemas.openxmlformats.org/drawingml/2006/main" xmlns:pic="http://schemas.openxmlformats.org/drawingml/2006/picture">
            <wp:extent cx="469899" cy="533400"/>
            <wp:docPr id="1026" name="Picture 10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77.png"/>
                    <pic:cNvPicPr/>
                  </pic:nvPicPr>
                  <pic:blipFill>
                    <a:blip r:embed="rId10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33400"/>
                    </a:xfrm>
                    <a:prstGeom prst="rect"/>
                  </pic:spPr>
                </pic:pic>
              </a:graphicData>
            </a:graphic>
          </wp:inline>
        </w:drawing>
        <w:t>73EJT30:148B</w:t>
        <w:t>;</w:t>
      </w:r>
    </w:p>
    <w:p>
      <w:r>
        <w:t>帶</w:t>
      </w:r>
    </w:p>
    <w:p>
      <w:r>
        <w:drawing>
          <wp:inline xmlns:a="http://schemas.openxmlformats.org/drawingml/2006/main" xmlns:pic="http://schemas.openxmlformats.org/drawingml/2006/picture">
            <wp:extent cx="469899" cy="419100"/>
            <wp:docPr id="1027" name="Picture 10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9.png"/>
                    <pic:cNvPicPr/>
                  </pic:nvPicPr>
                  <pic:blipFill>
                    <a:blip r:embed="rId103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稾</w:t>
      </w:r>
    </w:p>
    <w:p>
      <w:r>
        <w:drawing>
          <wp:inline xmlns:a="http://schemas.openxmlformats.org/drawingml/2006/main" xmlns:pic="http://schemas.openxmlformats.org/drawingml/2006/picture">
            <wp:extent cx="469899" cy="546100"/>
            <wp:docPr id="1028" name="Picture 10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10.png"/>
                    <pic:cNvPicPr/>
                  </pic:nvPicPr>
                  <pic:blipFill>
                    <a:blip r:embed="rId103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兄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1029" name="Picture 10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38.png"/>
                    <pic:cNvPicPr/>
                  </pic:nvPicPr>
                  <pic:blipFill>
                    <a:blip r:embed="rId103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嗇</w:t>
      </w:r>
    </w:p>
    <w:p>
      <w:r>
        <w:drawing>
          <wp:inline xmlns:a="http://schemas.openxmlformats.org/drawingml/2006/main" xmlns:pic="http://schemas.openxmlformats.org/drawingml/2006/picture">
            <wp:extent cx="469899" cy="889000"/>
            <wp:docPr id="1030" name="Picture 10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.jpeg"/>
                    <pic:cNvPicPr/>
                  </pic:nvPicPr>
                  <pic:blipFill>
                    <a:blip r:embed="rId103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889000"/>
                    </a:xfrm>
                    <a:prstGeom prst="rect"/>
                  </pic:spPr>
                </pic:pic>
              </a:graphicData>
            </a:graphic>
          </wp:inline>
        </w:drawing>
        <w:t>73EJT30:64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1031" name="Picture 10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.jpeg"/>
                    <pic:cNvPicPr/>
                  </pic:nvPicPr>
                  <pic:blipFill>
                    <a:blip r:embed="rId103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</w:p>
    <w:p>
      <w:r>
        <w:t>午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1032" name="Picture 10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58.png"/>
                    <pic:cNvPicPr/>
                  </pic:nvPicPr>
                  <pic:blipFill>
                    <a:blip r:embed="rId103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73EJT30:73</w:t>
        <w:t>;</w:t>
      </w:r>
    </w:p>
    <w:p>
      <w:r>
        <w:t>界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1033" name="Picture 10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40.png"/>
                    <pic:cNvPicPr/>
                  </pic:nvPicPr>
                  <pic:blipFill>
                    <a:blip r:embed="rId103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</w:p>
    <w:p>
      <w:r>
        <w:t>黑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1034" name="Picture 10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6.png"/>
                    <pic:cNvPicPr/>
                  </pic:nvPicPr>
                  <pic:blipFill>
                    <a:blip r:embed="rId103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1035" name="Picture 10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7.png"/>
                    <pic:cNvPicPr/>
                  </pic:nvPicPr>
                  <pic:blipFill>
                    <a:blip r:embed="rId103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</w:p>
    <w:p>
      <w:r>
        <w:t>材</w:t>
      </w:r>
    </w:p>
    <w:p>
      <w:r>
        <w:drawing>
          <wp:inline xmlns:a="http://schemas.openxmlformats.org/drawingml/2006/main" xmlns:pic="http://schemas.openxmlformats.org/drawingml/2006/picture">
            <wp:extent cx="469899" cy="406400"/>
            <wp:docPr id="1036" name="Picture 10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8.jpeg"/>
                    <pic:cNvPicPr/>
                  </pic:nvPicPr>
                  <pic:blipFill>
                    <a:blip r:embed="rId103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</w:p>
    <w:p>
      <w:r>
        <w:t>盡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1037" name="Picture 10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.jpeg"/>
                    <pic:cNvPicPr/>
                  </pic:nvPicPr>
                  <pic:blipFill>
                    <a:blip r:embed="rId104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73EJT30:66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1038" name="Picture 10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40.png"/>
                    <pic:cNvPicPr/>
                  </pic:nvPicPr>
                  <pic:blipFill>
                    <a:blip r:embed="rId104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039" name="Picture 10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9.png"/>
                    <pic:cNvPicPr/>
                  </pic:nvPicPr>
                  <pic:blipFill>
                    <a:blip r:embed="rId104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73EJT30:103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1040" name="Picture 10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5.png"/>
                    <pic:cNvPicPr/>
                  </pic:nvPicPr>
                  <pic:blipFill>
                    <a:blip r:embed="rId104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</w:p>
    <w:p>
      <w:r>
        <w:t>右</w:t>
      </w:r>
    </w:p>
    <w:p>
      <w:r>
        <w:drawing>
          <wp:inline xmlns:a="http://schemas.openxmlformats.org/drawingml/2006/main" xmlns:pic="http://schemas.openxmlformats.org/drawingml/2006/picture">
            <wp:extent cx="469899" cy="190500"/>
            <wp:docPr id="1041" name="Picture 10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4.png"/>
                    <pic:cNvPicPr/>
                  </pic:nvPicPr>
                  <pic:blipFill>
                    <a:blip r:embed="rId104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905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</w:p>
    <w:p>
      <w:r>
        <w:t>奴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1042" name="Picture 10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81.png"/>
                    <pic:cNvPicPr/>
                  </pic:nvPicPr>
                  <pic:blipFill>
                    <a:blip r:embed="rId104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73EJT30:93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043" name="Picture 10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31.png"/>
                    <pic:cNvPicPr/>
                  </pic:nvPicPr>
                  <pic:blipFill>
                    <a:blip r:embed="rId104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73EJT30:121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1044" name="Picture 10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6.png"/>
                    <pic:cNvPicPr/>
                  </pic:nvPicPr>
                  <pic:blipFill>
                    <a:blip r:embed="rId104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陶</w:t>
      </w:r>
    </w:p>
    <w:p>
      <w:r>
        <w:drawing>
          <wp:inline xmlns:a="http://schemas.openxmlformats.org/drawingml/2006/main" xmlns:pic="http://schemas.openxmlformats.org/drawingml/2006/picture">
            <wp:extent cx="469899" cy="304800"/>
            <wp:docPr id="1045" name="Picture 10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04.png"/>
                    <pic:cNvPicPr/>
                  </pic:nvPicPr>
                  <pic:blipFill>
                    <a:blip r:embed="rId104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73EJT30:113</w:t>
        <w:t>;</w:t>
      </w:r>
    </w:p>
    <w:p>
      <w:r>
        <w:t>丁</w:t>
      </w:r>
    </w:p>
    <w:p>
      <w:r>
        <w:drawing>
          <wp:inline xmlns:a="http://schemas.openxmlformats.org/drawingml/2006/main" xmlns:pic="http://schemas.openxmlformats.org/drawingml/2006/picture">
            <wp:extent cx="469899" cy="165100"/>
            <wp:docPr id="1046" name="Picture 10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5.png"/>
                    <pic:cNvPicPr/>
                  </pic:nvPicPr>
                  <pic:blipFill>
                    <a:blip r:embed="rId104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1651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</w:p>
    <w:p>
      <w:r>
        <w:t>者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1047" name="Picture 10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.png"/>
                    <pic:cNvPicPr/>
                  </pic:nvPicPr>
                  <pic:blipFill>
                    <a:blip r:embed="rId105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73EJT30:68</w:t>
        <w:t>;</w:t>
      </w:r>
      <w:r>
        <w:drawing>
          <wp:inline xmlns:a="http://schemas.openxmlformats.org/drawingml/2006/main" xmlns:pic="http://schemas.openxmlformats.org/drawingml/2006/picture">
            <wp:extent cx="469899" cy="431800"/>
            <wp:docPr id="1048" name="Picture 10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41.png"/>
                    <pic:cNvPicPr/>
                  </pic:nvPicPr>
                  <pic:blipFill>
                    <a:blip r:embed="rId105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318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1049" name="Picture 10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9.png"/>
                    <pic:cNvPicPr/>
                  </pic:nvPicPr>
                  <pic:blipFill>
                    <a:blip r:embed="rId105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050" name="Picture 10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04.png"/>
                    <pic:cNvPicPr/>
                  </pic:nvPicPr>
                  <pic:blipFill>
                    <a:blip r:embed="rId105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1051" name="Picture 10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83.png"/>
                    <pic:cNvPicPr/>
                  </pic:nvPicPr>
                  <pic:blipFill>
                    <a:blip r:embed="rId105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1052" name="Picture 10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58.png"/>
                    <pic:cNvPicPr/>
                  </pic:nvPicPr>
                  <pic:blipFill>
                    <a:blip r:embed="rId105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73EJT30:147</w:t>
        <w:t>;</w:t>
      </w:r>
    </w:p>
    <w:p>
      <w:r>
        <w:t>皆</w:t>
      </w:r>
    </w:p>
    <w:p>
      <w:r>
        <w:drawing>
          <wp:inline xmlns:a="http://schemas.openxmlformats.org/drawingml/2006/main" xmlns:pic="http://schemas.openxmlformats.org/drawingml/2006/picture">
            <wp:extent cx="469899" cy="368300"/>
            <wp:docPr id="1053" name="Picture 10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73.jpeg"/>
                    <pic:cNvPicPr/>
                  </pic:nvPicPr>
                  <pic:blipFill>
                    <a:blip r:embed="rId105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73EJT30:104</w:t>
        <w:t>;</w:t>
      </w:r>
    </w:p>
    <w:p>
      <w:r>
        <w:t>守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1054" name="Picture 10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80.jpeg"/>
                    <pic:cNvPicPr/>
                  </pic:nvPicPr>
                  <pic:blipFill>
                    <a:blip r:embed="rId105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73EJT30:105</w:t>
        <w:t>;</w:t>
      </w:r>
      <w:r>
        <w:drawing>
          <wp:inline xmlns:a="http://schemas.openxmlformats.org/drawingml/2006/main" xmlns:pic="http://schemas.openxmlformats.org/drawingml/2006/picture">
            <wp:extent cx="469899" cy="495299"/>
            <wp:docPr id="1055" name="Picture 10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7.jpeg"/>
                    <pic:cNvPicPr/>
                  </pic:nvPicPr>
                  <pic:blipFill>
                    <a:blip r:embed="rId105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73EJT30:137</w:t>
        <w:t>;</w:t>
      </w:r>
    </w:p>
    <w:p>
      <w:r>
        <w:t>國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1056" name="Picture 10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4.png"/>
                    <pic:cNvPicPr/>
                  </pic:nvPicPr>
                  <pic:blipFill>
                    <a:blip r:embed="rId105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1057" name="Picture 10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0.png"/>
                    <pic:cNvPicPr/>
                  </pic:nvPicPr>
                  <pic:blipFill>
                    <a:blip r:embed="rId106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名</w:t>
      </w:r>
    </w:p>
    <w:p>
      <w:r>
        <w:drawing>
          <wp:inline xmlns:a="http://schemas.openxmlformats.org/drawingml/2006/main" xmlns:pic="http://schemas.openxmlformats.org/drawingml/2006/picture">
            <wp:extent cx="469899" cy="508000"/>
            <wp:docPr id="1058" name="Picture 10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7.png"/>
                    <pic:cNvPicPr/>
                  </pic:nvPicPr>
                  <pic:blipFill>
                    <a:blip r:embed="rId106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080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1059" name="Picture 10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3.png"/>
                    <pic:cNvPicPr/>
                  </pic:nvPicPr>
                  <pic:blipFill>
                    <a:blip r:embed="rId106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73EJT30:87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1060" name="Picture 10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7.jpeg"/>
                    <pic:cNvPicPr/>
                  </pic:nvPicPr>
                  <pic:blipFill>
                    <a:blip r:embed="rId106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73EJT30:91</w:t>
        <w:t>;</w:t>
      </w:r>
    </w:p>
    <w:p>
      <w:r>
        <w:t>夏</w:t>
      </w:r>
    </w:p>
    <w:p>
      <w:r>
        <w:drawing>
          <wp:inline xmlns:a="http://schemas.openxmlformats.org/drawingml/2006/main" xmlns:pic="http://schemas.openxmlformats.org/drawingml/2006/picture">
            <wp:extent cx="469899" cy="266700"/>
            <wp:docPr id="1061" name="Picture 10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6.png"/>
                    <pic:cNvPicPr/>
                  </pic:nvPicPr>
                  <pic:blipFill>
                    <a:blip r:embed="rId106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062" name="Picture 10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29.png"/>
                    <pic:cNvPicPr/>
                  </pic:nvPicPr>
                  <pic:blipFill>
                    <a:blip r:embed="rId106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73EJT30:102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1063" name="Picture 10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11.png"/>
                    <pic:cNvPicPr/>
                  </pic:nvPicPr>
                  <pic:blipFill>
                    <a:blip r:embed="rId106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73EJT30:119</w:t>
        <w:t>;</w:t>
      </w:r>
    </w:p>
    <w:p>
      <w:r>
        <w:t>縑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1064" name="Picture 10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17.png"/>
                    <pic:cNvPicPr/>
                  </pic:nvPicPr>
                  <pic:blipFill>
                    <a:blip r:embed="rId106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</w:p>
    <w:p>
      <w:r>
        <w:t>官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1065" name="Picture 10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34.png"/>
                    <pic:cNvPicPr/>
                  </pic:nvPicPr>
                  <pic:blipFill>
                    <a:blip r:embed="rId106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73EJT30:88</w:t>
        <w:t>;</w:t>
      </w:r>
    </w:p>
    <w:p>
      <w:r>
        <w:t>望</w:t>
      </w:r>
    </w:p>
    <w:p>
      <w:r>
        <w:drawing>
          <wp:inline xmlns:a="http://schemas.openxmlformats.org/drawingml/2006/main" xmlns:pic="http://schemas.openxmlformats.org/drawingml/2006/picture">
            <wp:extent cx="469899" cy="469899"/>
            <wp:docPr id="1066" name="Picture 10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3.png"/>
                    <pic:cNvPicPr/>
                  </pic:nvPicPr>
                  <pic:blipFill>
                    <a:blip r:embed="rId106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縛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1067" name="Picture 10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08.png"/>
                    <pic:cNvPicPr/>
                  </pic:nvPicPr>
                  <pic:blipFill>
                    <a:blip r:embed="rId107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償</w:t>
      </w:r>
    </w:p>
    <w:p>
      <w:r>
        <w:drawing>
          <wp:inline xmlns:a="http://schemas.openxmlformats.org/drawingml/2006/main" xmlns:pic="http://schemas.openxmlformats.org/drawingml/2006/picture">
            <wp:extent cx="469899" cy="330200"/>
            <wp:docPr id="1068" name="Picture 10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8.png"/>
                    <pic:cNvPicPr/>
                  </pic:nvPicPr>
                  <pic:blipFill>
                    <a:blip r:embed="rId107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73EJT30:80A</w:t>
        <w:t>;</w:t>
      </w:r>
      <w:r>
        <w:drawing>
          <wp:inline xmlns:a="http://schemas.openxmlformats.org/drawingml/2006/main" xmlns:pic="http://schemas.openxmlformats.org/drawingml/2006/picture">
            <wp:extent cx="469899" cy="558800"/>
            <wp:docPr id="1069" name="Picture 10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0.png"/>
                    <pic:cNvPicPr/>
                  </pic:nvPicPr>
                  <pic:blipFill>
                    <a:blip r:embed="rId107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1070" name="Picture 10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34.png"/>
                    <pic:cNvPicPr/>
                  </pic:nvPicPr>
                  <pic:blipFill>
                    <a:blip r:embed="rId107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73EJT30:80B</w:t>
        <w:t>;</w:t>
      </w:r>
    </w:p>
    <w:p>
      <w:r>
        <w:t>急</w:t>
      </w:r>
    </w:p>
    <w:p>
      <w:r>
        <w:drawing>
          <wp:inline xmlns:a="http://schemas.openxmlformats.org/drawingml/2006/main" xmlns:pic="http://schemas.openxmlformats.org/drawingml/2006/picture">
            <wp:extent cx="469899" cy="482600"/>
            <wp:docPr id="1071" name="Picture 10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62.png"/>
                    <pic:cNvPicPr/>
                  </pic:nvPicPr>
                  <pic:blipFill>
                    <a:blip r:embed="rId107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469899"/>
            <wp:docPr id="1072" name="Picture 10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94.png"/>
                    <pic:cNvPicPr/>
                  </pic:nvPicPr>
                  <pic:blipFill>
                    <a:blip r:embed="rId107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69899"/>
                    </a:xfrm>
                    <a:prstGeom prst="rect"/>
                  </pic:spPr>
                </pic:pic>
              </a:graphicData>
            </a:graphic>
          </wp:inline>
        </w:drawing>
        <w:t>73EJT30:134</w:t>
        <w:t>;</w:t>
      </w:r>
    </w:p>
    <w:p>
      <w:r>
        <w:t>辰</w:t>
      </w:r>
    </w:p>
    <w:p>
      <w:r>
        <w:drawing>
          <wp:inline xmlns:a="http://schemas.openxmlformats.org/drawingml/2006/main" xmlns:pic="http://schemas.openxmlformats.org/drawingml/2006/picture">
            <wp:extent cx="469899" cy="254000"/>
            <wp:docPr id="1073" name="Picture 10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7.png"/>
                    <pic:cNvPicPr/>
                  </pic:nvPicPr>
                  <pic:blipFill>
                    <a:blip r:embed="rId107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074" name="Picture 10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15.png"/>
                    <pic:cNvPicPr/>
                  </pic:nvPicPr>
                  <pic:blipFill>
                    <a:blip r:embed="rId107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</w:p>
    <w:p>
      <w:r>
        <w:t>男</w:t>
      </w:r>
    </w:p>
    <w:p>
      <w:r>
        <w:drawing>
          <wp:inline xmlns:a="http://schemas.openxmlformats.org/drawingml/2006/main" xmlns:pic="http://schemas.openxmlformats.org/drawingml/2006/picture">
            <wp:extent cx="469899" cy="292100"/>
            <wp:docPr id="1075" name="Picture 10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1.png"/>
                    <pic:cNvPicPr/>
                  </pic:nvPicPr>
                  <pic:blipFill>
                    <a:blip r:embed="rId107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為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1076" name="Picture 10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1.png"/>
                    <pic:cNvPicPr/>
                  </pic:nvPicPr>
                  <pic:blipFill>
                    <a:blip r:embed="rId107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1077" name="Picture 10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1.png"/>
                    <pic:cNvPicPr/>
                  </pic:nvPicPr>
                  <pic:blipFill>
                    <a:blip r:embed="rId108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73EJT30:77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078" name="Picture 10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36.png"/>
                    <pic:cNvPicPr/>
                  </pic:nvPicPr>
                  <pic:blipFill>
                    <a:blip r:embed="rId108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73EJT30:95</w:t>
        <w:t>;</w:t>
      </w:r>
      <w:r>
        <w:drawing>
          <wp:inline xmlns:a="http://schemas.openxmlformats.org/drawingml/2006/main" xmlns:pic="http://schemas.openxmlformats.org/drawingml/2006/picture">
            <wp:extent cx="469899" cy="558800"/>
            <wp:docPr id="1079" name="Picture 10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91.png"/>
                    <pic:cNvPicPr/>
                  </pic:nvPicPr>
                  <pic:blipFill>
                    <a:blip r:embed="rId108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58800"/>
                    </a:xfrm>
                    <a:prstGeom prst="rect"/>
                  </pic:spPr>
                </pic:pic>
              </a:graphicData>
            </a:graphic>
          </wp:inline>
        </w:drawing>
        <w:t>73EJT30:99A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080" name="Picture 10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94.png"/>
                    <pic:cNvPicPr/>
                  </pic:nvPicPr>
                  <pic:blipFill>
                    <a:blip r:embed="rId108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081" name="Picture 10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08.png"/>
                    <pic:cNvPicPr/>
                  </pic:nvPicPr>
                  <pic:blipFill>
                    <a:blip r:embed="rId108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73EJT30:126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1082" name="Picture 10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02.png"/>
                    <pic:cNvPicPr/>
                  </pic:nvPicPr>
                  <pic:blipFill>
                    <a:blip r:embed="rId108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73EJT30:150</w:t>
        <w:t>;</w:t>
      </w:r>
    </w:p>
    <w:p>
      <w:r>
        <w:t>落</w:t>
      </w:r>
    </w:p>
    <w:p>
      <w:r>
        <w:drawing>
          <wp:inline xmlns:a="http://schemas.openxmlformats.org/drawingml/2006/main" xmlns:pic="http://schemas.openxmlformats.org/drawingml/2006/picture">
            <wp:extent cx="469899" cy="495299"/>
            <wp:docPr id="1083" name="Picture 10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9.png"/>
                    <pic:cNvPicPr/>
                  </pic:nvPicPr>
                  <pic:blipFill>
                    <a:blip r:embed="rId108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95299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</w:p>
    <w:p>
      <w:r>
        <w:t>千</w:t>
      </w:r>
    </w:p>
    <w:p>
      <w:r>
        <w:drawing>
          <wp:inline xmlns:a="http://schemas.openxmlformats.org/drawingml/2006/main" xmlns:pic="http://schemas.openxmlformats.org/drawingml/2006/picture">
            <wp:extent cx="469899" cy="279400"/>
            <wp:docPr id="1084" name="Picture 10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.jpeg"/>
                    <pic:cNvPicPr/>
                  </pic:nvPicPr>
                  <pic:blipFill>
                    <a:blip r:embed="rId108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73EJT30:63</w:t>
        <w:t>;</w:t>
      </w:r>
      <w:r>
        <w:drawing>
          <wp:inline xmlns:a="http://schemas.openxmlformats.org/drawingml/2006/main" xmlns:pic="http://schemas.openxmlformats.org/drawingml/2006/picture">
            <wp:extent cx="469899" cy="546100"/>
            <wp:docPr id="1085" name="Picture 10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78.png"/>
                    <pic:cNvPicPr/>
                  </pic:nvPicPr>
                  <pic:blipFill>
                    <a:blip r:embed="rId108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5461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457200"/>
            <wp:docPr id="1086" name="Picture 10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88.png"/>
                    <pic:cNvPicPr/>
                  </pic:nvPicPr>
                  <pic:blipFill>
                    <a:blip r:embed="rId108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838200"/>
            <wp:docPr id="1087" name="Picture 10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29.jpeg"/>
                    <pic:cNvPicPr/>
                  </pic:nvPicPr>
                  <pic:blipFill>
                    <a:blip r:embed="rId109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8382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1088" name="Picture 10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39.png"/>
                    <pic:cNvPicPr/>
                  </pic:nvPicPr>
                  <pic:blipFill>
                    <a:blip r:embed="rId109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73EJT30:115</w:t>
        <w:t>;</w:t>
      </w:r>
      <w:r>
        <w:drawing>
          <wp:inline xmlns:a="http://schemas.openxmlformats.org/drawingml/2006/main" xmlns:pic="http://schemas.openxmlformats.org/drawingml/2006/picture">
            <wp:extent cx="469899" cy="317500"/>
            <wp:docPr id="1089" name="Picture 10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4.png"/>
                    <pic:cNvPicPr/>
                  </pic:nvPicPr>
                  <pic:blipFill>
                    <a:blip r:embed="rId109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342900"/>
            <wp:docPr id="1090" name="Picture 10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71.png"/>
                    <pic:cNvPicPr/>
                  </pic:nvPicPr>
                  <pic:blipFill>
                    <a:blip r:embed="rId109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73EJT30:133</w:t>
        <w:t>;</w:t>
      </w:r>
      <w:r>
        <w:drawing>
          <wp:inline xmlns:a="http://schemas.openxmlformats.org/drawingml/2006/main" xmlns:pic="http://schemas.openxmlformats.org/drawingml/2006/picture">
            <wp:extent cx="469899" cy="914400"/>
            <wp:docPr id="1091" name="Picture 10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30.png"/>
                    <pic:cNvPicPr/>
                  </pic:nvPicPr>
                  <pic:blipFill>
                    <a:blip r:embed="rId109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914400"/>
                    </a:xfrm>
                    <a:prstGeom prst="rect"/>
                  </pic:spPr>
                </pic:pic>
              </a:graphicData>
            </a:graphic>
          </wp:inline>
        </w:drawing>
        <w:t>73EJT30:136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1092" name="Picture 10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62.png"/>
                    <pic:cNvPicPr/>
                  </pic:nvPicPr>
                  <pic:blipFill>
                    <a:blip r:embed="rId109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  <w:r>
        <w:drawing>
          <wp:inline xmlns:a="http://schemas.openxmlformats.org/drawingml/2006/main" xmlns:pic="http://schemas.openxmlformats.org/drawingml/2006/picture">
            <wp:extent cx="469899" cy="215900"/>
            <wp:docPr id="1093" name="Picture 10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21.png"/>
                    <pic:cNvPicPr/>
                  </pic:nvPicPr>
                  <pic:blipFill>
                    <a:blip r:embed="rId109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  <w:r>
        <w:drawing>
          <wp:inline xmlns:a="http://schemas.openxmlformats.org/drawingml/2006/main" xmlns:pic="http://schemas.openxmlformats.org/drawingml/2006/picture">
            <wp:extent cx="469899" cy="203200"/>
            <wp:docPr id="1094" name="Picture 10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43.png"/>
                    <pic:cNvPicPr/>
                  </pic:nvPicPr>
                  <pic:blipFill>
                    <a:blip r:embed="rId109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03200"/>
                    </a:xfrm>
                    <a:prstGeom prst="rect"/>
                  </pic:spPr>
                </pic:pic>
              </a:graphicData>
            </a:graphic>
          </wp:inline>
        </w:drawing>
        <w:t>73EJT30:145</w:t>
        <w:t>;</w:t>
      </w:r>
    </w:p>
    <w:p>
      <w:r>
        <w:t>又</w:t>
      </w:r>
    </w:p>
    <w:p>
      <w:r>
        <w:drawing>
          <wp:inline xmlns:a="http://schemas.openxmlformats.org/drawingml/2006/main" xmlns:pic="http://schemas.openxmlformats.org/drawingml/2006/picture">
            <wp:extent cx="469899" cy="800100"/>
            <wp:docPr id="1095" name="Picture 10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8.png"/>
                    <pic:cNvPicPr/>
                  </pic:nvPicPr>
                  <pic:blipFill>
                    <a:blip r:embed="rId109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8001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</w:p>
    <w:p>
      <w:r>
        <w:t>籍</w:t>
      </w:r>
    </w:p>
    <w:p>
      <w:r>
        <w:drawing>
          <wp:inline xmlns:a="http://schemas.openxmlformats.org/drawingml/2006/main" xmlns:pic="http://schemas.openxmlformats.org/drawingml/2006/picture">
            <wp:extent cx="469899" cy="393700"/>
            <wp:docPr id="1096" name="Picture 10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36.png"/>
                    <pic:cNvPicPr/>
                  </pic:nvPicPr>
                  <pic:blipFill>
                    <a:blip r:embed="rId109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73EJT30:72</w:t>
        <w:t>;</w:t>
      </w:r>
      <w:r>
        <w:drawing>
          <wp:inline xmlns:a="http://schemas.openxmlformats.org/drawingml/2006/main" xmlns:pic="http://schemas.openxmlformats.org/drawingml/2006/picture">
            <wp:extent cx="469899" cy="393700"/>
            <wp:docPr id="1097" name="Picture 10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24.png"/>
                    <pic:cNvPicPr/>
                  </pic:nvPicPr>
                  <pic:blipFill>
                    <a:blip r:embed="rId110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93700"/>
                    </a:xfrm>
                    <a:prstGeom prst="rect"/>
                  </pic:spPr>
                </pic:pic>
              </a:graphicData>
            </a:graphic>
          </wp:inline>
        </w:drawing>
        <w:t>73EJT30:87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1098" name="Picture 10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8.jpeg"/>
                    <pic:cNvPicPr/>
                  </pic:nvPicPr>
                  <pic:blipFill>
                    <a:blip r:embed="rId110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73EJT30:91</w:t>
        <w:t>;</w:t>
      </w:r>
      <w:r>
        <w:drawing>
          <wp:inline xmlns:a="http://schemas.openxmlformats.org/drawingml/2006/main" xmlns:pic="http://schemas.openxmlformats.org/drawingml/2006/picture">
            <wp:extent cx="469899" cy="254000"/>
            <wp:docPr id="1099" name="Picture 10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014.png"/>
                    <pic:cNvPicPr/>
                  </pic:nvPicPr>
                  <pic:blipFill>
                    <a:blip r:embed="rId110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54000"/>
                    </a:xfrm>
                    <a:prstGeom prst="rect"/>
                  </pic:spPr>
                </pic:pic>
              </a:graphicData>
            </a:graphic>
          </wp:inline>
        </w:drawing>
        <w:t>73EJT30:144</w:t>
        <w:t>;</w:t>
      </w:r>
    </w:p>
    <w:p>
      <w:r>
        <w:t>奏</w:t>
      </w:r>
    </w:p>
    <w:p>
      <w:r>
        <w:drawing>
          <wp:inline xmlns:a="http://schemas.openxmlformats.org/drawingml/2006/main" xmlns:pic="http://schemas.openxmlformats.org/drawingml/2006/picture">
            <wp:extent cx="469899" cy="317500"/>
            <wp:docPr id="1100" name="Picture 1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4.png"/>
                    <pic:cNvPicPr/>
                  </pic:nvPicPr>
                  <pic:blipFill>
                    <a:blip r:embed="rId110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17500"/>
                    </a:xfrm>
                    <a:prstGeom prst="rect"/>
                  </pic:spPr>
                </pic:pic>
              </a:graphicData>
            </a:graphic>
          </wp:inline>
        </w:drawing>
        <w:t>73EJT30:128+130AB</w:t>
        <w:t>;</w:t>
      </w:r>
    </w:p>
    <w:p>
      <w:r>
        <w:t>寸</w:t>
      </w:r>
    </w:p>
    <w:p>
      <w:r>
        <w:drawing>
          <wp:inline xmlns:a="http://schemas.openxmlformats.org/drawingml/2006/main" xmlns:pic="http://schemas.openxmlformats.org/drawingml/2006/picture">
            <wp:extent cx="469899" cy="342900"/>
            <wp:docPr id="1101" name="Picture 1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5.png"/>
                    <pic:cNvPicPr/>
                  </pic:nvPicPr>
                  <pic:blipFill>
                    <a:blip r:embed="rId110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429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102" name="Picture 1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5.png"/>
                    <pic:cNvPicPr/>
                  </pic:nvPicPr>
                  <pic:blipFill>
                    <a:blip r:embed="rId110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304800"/>
            <wp:docPr id="1103" name="Picture 1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5.png"/>
                    <pic:cNvPicPr/>
                  </pic:nvPicPr>
                  <pic:blipFill>
                    <a:blip r:embed="rId110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048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266700"/>
            <wp:docPr id="1104" name="Picture 1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6.png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667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</w:p>
    <w:p>
      <w:r>
        <w:t>關</w:t>
      </w:r>
    </w:p>
    <w:p>
      <w:r>
        <w:drawing>
          <wp:inline xmlns:a="http://schemas.openxmlformats.org/drawingml/2006/main" xmlns:pic="http://schemas.openxmlformats.org/drawingml/2006/picture">
            <wp:extent cx="469899" cy="381000"/>
            <wp:docPr id="1105" name="Picture 1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90.png"/>
                    <pic:cNvPicPr/>
                  </pic:nvPicPr>
                  <pic:blipFill>
                    <a:blip r:embed="rId110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73EJT30:76</w:t>
        <w:t>;</w:t>
      </w:r>
    </w:p>
    <w:p>
      <w:r>
        <w:t>正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1106" name="Picture 1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49.jpeg"/>
                    <pic:cNvPicPr/>
                  </pic:nvPicPr>
                  <pic:blipFill>
                    <a:blip r:embed="rId110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  <w:r>
        <w:drawing>
          <wp:inline xmlns:a="http://schemas.openxmlformats.org/drawingml/2006/main" xmlns:pic="http://schemas.openxmlformats.org/drawingml/2006/picture">
            <wp:extent cx="469899" cy="241300"/>
            <wp:docPr id="1107" name="Picture 1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112.png"/>
                    <pic:cNvPicPr/>
                  </pic:nvPicPr>
                  <pic:blipFill>
                    <a:blip r:embed="rId111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73EJT30:151A</w:t>
        <w:t>;</w:t>
      </w:r>
    </w:p>
    <w:p>
      <w:r>
        <w:t>長</w:t>
      </w:r>
    </w:p>
    <w:p>
      <w:r>
        <w:drawing>
          <wp:inline xmlns:a="http://schemas.openxmlformats.org/drawingml/2006/main" xmlns:pic="http://schemas.openxmlformats.org/drawingml/2006/picture">
            <wp:extent cx="469899" cy="457200"/>
            <wp:docPr id="1108" name="Picture 1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5.png"/>
                    <pic:cNvPicPr/>
                  </pic:nvPicPr>
                  <pic:blipFill>
                    <a:blip r:embed="rId111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73EJT30:70</w:t>
        <w:t>;</w:t>
      </w:r>
      <w:r>
        <w:drawing>
          <wp:inline xmlns:a="http://schemas.openxmlformats.org/drawingml/2006/main" xmlns:pic="http://schemas.openxmlformats.org/drawingml/2006/picture">
            <wp:extent cx="469899" cy="228600"/>
            <wp:docPr id="1109" name="Picture 1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05.png"/>
                    <pic:cNvPicPr/>
                  </pic:nvPicPr>
                  <pic:blipFill>
                    <a:blip r:embed="rId111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28600"/>
                    </a:xfrm>
                    <a:prstGeom prst="rect"/>
                  </pic:spPr>
                </pic:pic>
              </a:graphicData>
            </a:graphic>
          </wp:inline>
        </w:drawing>
        <w:t>73EJT30:78</w:t>
        <w:t>;</w:t>
      </w:r>
      <w:r>
        <w:drawing>
          <wp:inline xmlns:a="http://schemas.openxmlformats.org/drawingml/2006/main" xmlns:pic="http://schemas.openxmlformats.org/drawingml/2006/picture">
            <wp:extent cx="469899" cy="368300"/>
            <wp:docPr id="1110" name="Picture 1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92.png"/>
                    <pic:cNvPicPr/>
                  </pic:nvPicPr>
                  <pic:blipFill>
                    <a:blip r:embed="rId111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68300"/>
                    </a:xfrm>
                    <a:prstGeom prst="rect"/>
                  </pic:spPr>
                </pic:pic>
              </a:graphicData>
            </a:graphic>
          </wp:inline>
        </w:drawing>
        <w:t>73EJT30:83</w:t>
        <w:t>;</w:t>
      </w:r>
      <w:r>
        <w:drawing>
          <wp:inline xmlns:a="http://schemas.openxmlformats.org/drawingml/2006/main" xmlns:pic="http://schemas.openxmlformats.org/drawingml/2006/picture">
            <wp:extent cx="469899" cy="406400"/>
            <wp:docPr id="1111" name="Picture 1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60.png"/>
                    <pic:cNvPicPr/>
                  </pic:nvPicPr>
                  <pic:blipFill>
                    <a:blip r:embed="rId111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06400"/>
                    </a:xfrm>
                    <a:prstGeom prst="rect"/>
                  </pic:spPr>
                </pic:pic>
              </a:graphicData>
            </a:graphic>
          </wp:inline>
        </w:drawing>
        <w:t>73EJT30:89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112" name="Picture 1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75.png"/>
                    <pic:cNvPicPr/>
                  </pic:nvPicPr>
                  <pic:blipFill>
                    <a:blip r:embed="rId111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73EJT30:92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113" name="Picture 1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00.png"/>
                    <pic:cNvPicPr/>
                  </pic:nvPicPr>
                  <pic:blipFill>
                    <a:blip r:embed="rId111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73EJT30:94</w:t>
        <w:t>;</w:t>
      </w:r>
      <w:r>
        <w:drawing>
          <wp:inline xmlns:a="http://schemas.openxmlformats.org/drawingml/2006/main" xmlns:pic="http://schemas.openxmlformats.org/drawingml/2006/picture">
            <wp:extent cx="469899" cy="419100"/>
            <wp:docPr id="1114" name="Picture 1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53.png"/>
                    <pic:cNvPicPr/>
                  </pic:nvPicPr>
                  <pic:blipFill>
                    <a:blip r:embed="rId111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191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482600"/>
            <wp:docPr id="1115" name="Picture 1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472.png"/>
                    <pic:cNvPicPr/>
                  </pic:nvPicPr>
                  <pic:blipFill>
                    <a:blip r:embed="rId111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82600"/>
                    </a:xfrm>
                    <a:prstGeom prst="rect"/>
                  </pic:spPr>
                </pic:pic>
              </a:graphicData>
            </a:graphic>
          </wp:inline>
        </w:drawing>
        <w:t>73EJT30:97</w:t>
        <w:t>;</w:t>
      </w:r>
      <w:r>
        <w:drawing>
          <wp:inline xmlns:a="http://schemas.openxmlformats.org/drawingml/2006/main" xmlns:pic="http://schemas.openxmlformats.org/drawingml/2006/picture">
            <wp:extent cx="469899" cy="660400"/>
            <wp:docPr id="1116" name="Picture 1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42.png"/>
                    <pic:cNvPicPr/>
                  </pic:nvPicPr>
                  <pic:blipFill>
                    <a:blip r:embed="rId111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660400"/>
                    </a:xfrm>
                    <a:prstGeom prst="rect"/>
                  </pic:spPr>
                </pic:pic>
              </a:graphicData>
            </a:graphic>
          </wp:inline>
        </w:drawing>
        <w:t>73EJT30:116A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1117" name="Picture 1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681.png"/>
                    <pic:cNvPicPr/>
                  </pic:nvPicPr>
                  <pic:blipFill>
                    <a:blip r:embed="rId1120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73EJT30:117</w:t>
        <w:t>;</w:t>
      </w:r>
      <w:r>
        <w:drawing>
          <wp:inline xmlns:a="http://schemas.openxmlformats.org/drawingml/2006/main" xmlns:pic="http://schemas.openxmlformats.org/drawingml/2006/picture">
            <wp:extent cx="469899" cy="330200"/>
            <wp:docPr id="1118" name="Picture 1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48.png"/>
                    <pic:cNvPicPr/>
                  </pic:nvPicPr>
                  <pic:blipFill>
                    <a:blip r:embed="rId1121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30200"/>
                    </a:xfrm>
                    <a:prstGeom prst="rect"/>
                  </pic:spPr>
                </pic:pic>
              </a:graphicData>
            </a:graphic>
          </wp:inline>
        </w:drawing>
        <w:t>73EJT30:131</w:t>
        <w:t>;</w:t>
      </w:r>
      <w:r>
        <w:drawing>
          <wp:inline xmlns:a="http://schemas.openxmlformats.org/drawingml/2006/main" xmlns:pic="http://schemas.openxmlformats.org/drawingml/2006/picture">
            <wp:extent cx="469899" cy="355600"/>
            <wp:docPr id="1119" name="Picture 1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862.png"/>
                    <pic:cNvPicPr/>
                  </pic:nvPicPr>
                  <pic:blipFill>
                    <a:blip r:embed="rId1122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55600"/>
                    </a:xfrm>
                    <a:prstGeom prst="rect"/>
                  </pic:spPr>
                </pic:pic>
              </a:graphicData>
            </a:graphic>
          </wp:inline>
        </w:drawing>
        <w:t>73EJT30:132</w:t>
        <w:t>;</w:t>
      </w:r>
      <w:r>
        <w:drawing>
          <wp:inline xmlns:a="http://schemas.openxmlformats.org/drawingml/2006/main" xmlns:pic="http://schemas.openxmlformats.org/drawingml/2006/picture">
            <wp:extent cx="469899" cy="292100"/>
            <wp:docPr id="1120" name="Picture 1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20.png"/>
                    <pic:cNvPicPr/>
                  </pic:nvPicPr>
                  <pic:blipFill>
                    <a:blip r:embed="rId1123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92100"/>
                    </a:xfrm>
                    <a:prstGeom prst="rect"/>
                  </pic:spPr>
                </pic:pic>
              </a:graphicData>
            </a:graphic>
          </wp:inline>
        </w:drawing>
        <w:t>73EJT30:135</w:t>
        <w:t>;</w:t>
      </w:r>
      <w:r>
        <w:drawing>
          <wp:inline xmlns:a="http://schemas.openxmlformats.org/drawingml/2006/main" xmlns:pic="http://schemas.openxmlformats.org/drawingml/2006/picture">
            <wp:extent cx="469899" cy="381000"/>
            <wp:docPr id="1121" name="Picture 1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56.png"/>
                    <pic:cNvPicPr/>
                  </pic:nvPicPr>
                  <pic:blipFill>
                    <a:blip r:embed="rId1124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381000"/>
                    </a:xfrm>
                    <a:prstGeom prst="rect"/>
                  </pic:spPr>
                </pic:pic>
              </a:graphicData>
            </a:graphic>
          </wp:inline>
        </w:drawing>
        <w:t>73EJT30:138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122" name="Picture 1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990.png"/>
                    <pic:cNvPicPr/>
                  </pic:nvPicPr>
                  <pic:blipFill>
                    <a:blip r:embed="rId1125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73EJT30:141</w:t>
        <w:t>;</w:t>
      </w:r>
    </w:p>
    <w:p>
      <w:r>
        <w:t>延</w:t>
      </w:r>
    </w:p>
    <w:p>
      <w:r>
        <w:drawing>
          <wp:inline xmlns:a="http://schemas.openxmlformats.org/drawingml/2006/main" xmlns:pic="http://schemas.openxmlformats.org/drawingml/2006/picture">
            <wp:extent cx="469899" cy="241300"/>
            <wp:docPr id="1123" name="Picture 1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18.jpeg"/>
                    <pic:cNvPicPr/>
                  </pic:nvPicPr>
                  <pic:blipFill>
                    <a:blip r:embed="rId1126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41300"/>
                    </a:xfrm>
                    <a:prstGeom prst="rect"/>
                  </pic:spPr>
                </pic:pic>
              </a:graphicData>
            </a:graphic>
          </wp:inline>
        </w:drawing>
        <w:t>73EJT30:65</w:t>
        <w:t>;</w:t>
      </w:r>
      <w:r>
        <w:drawing>
          <wp:inline xmlns:a="http://schemas.openxmlformats.org/drawingml/2006/main" xmlns:pic="http://schemas.openxmlformats.org/drawingml/2006/picture">
            <wp:extent cx="469899" cy="279400"/>
            <wp:docPr id="1124" name="Picture 1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720.png"/>
                    <pic:cNvPicPr/>
                  </pic:nvPicPr>
                  <pic:blipFill>
                    <a:blip r:embed="rId1127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79400"/>
                    </a:xfrm>
                    <a:prstGeom prst="rect"/>
                  </pic:spPr>
                </pic:pic>
              </a:graphicData>
            </a:graphic>
          </wp:inline>
        </w:drawing>
        <w:t>73EJT30:120</w:t>
        <w:t>;</w:t>
      </w:r>
    </w:p>
    <w:p>
      <w:r>
        <w:t>司</w:t>
      </w:r>
    </w:p>
    <w:p>
      <w:r>
        <w:drawing>
          <wp:inline xmlns:a="http://schemas.openxmlformats.org/drawingml/2006/main" xmlns:pic="http://schemas.openxmlformats.org/drawingml/2006/picture">
            <wp:extent cx="469899" cy="457200"/>
            <wp:docPr id="1125" name="Picture 1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211.png"/>
                    <pic:cNvPicPr/>
                  </pic:nvPicPr>
                  <pic:blipFill>
                    <a:blip r:embed="rId1128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457200"/>
                    </a:xfrm>
                    <a:prstGeom prst="rect"/>
                  </pic:spPr>
                </pic:pic>
              </a:graphicData>
            </a:graphic>
          </wp:inline>
        </w:drawing>
        <w:t>73EJT30:79</w:t>
        <w:t>;</w:t>
      </w:r>
    </w:p>
    <w:p>
      <w:r>
        <w:t>西</w:t>
      </w:r>
    </w:p>
    <w:p>
      <w:r>
        <w:drawing>
          <wp:inline xmlns:a="http://schemas.openxmlformats.org/drawingml/2006/main" xmlns:pic="http://schemas.openxmlformats.org/drawingml/2006/picture">
            <wp:extent cx="469899" cy="215900"/>
            <wp:docPr id="1126" name="Picture 1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515.png"/>
                    <pic:cNvPicPr/>
                  </pic:nvPicPr>
                  <pic:blipFill>
                    <a:blip r:embed="rId1129"/>
                    <a:stretch>
                      <a:fillRect/>
                    </a:stretch>
                  </pic:blipFill>
                  <pic:spPr>
                    <a:xfrm>
                      <a:off x="0" y="0"/>
                      <a:ext cx="469899" cy="215900"/>
                    </a:xfrm>
                    <a:prstGeom prst="rect"/>
                  </pic:spPr>
                </pic:pic>
              </a:graphicData>
            </a:graphic>
          </wp:inline>
        </w:drawing>
        <w:t>73EJT30:101</w:t>
        <w:t>;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黑体" w:hAnsi="黑体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508" Type="http://schemas.openxmlformats.org/officeDocument/2006/relationships/image" Target="media/image500.png"/><Relationship Id="rId509" Type="http://schemas.openxmlformats.org/officeDocument/2006/relationships/image" Target="media/image501.png"/><Relationship Id="rId1113" Type="http://schemas.openxmlformats.org/officeDocument/2006/relationships/image" Target="media/image1105.png"/><Relationship Id="rId604" Type="http://schemas.openxmlformats.org/officeDocument/2006/relationships/image" Target="media/image596.jpeg"/><Relationship Id="rId589" Type="http://schemas.openxmlformats.org/officeDocument/2006/relationships/image" Target="media/image581.png"/><Relationship Id="rId492" Type="http://schemas.openxmlformats.org/officeDocument/2006/relationships/image" Target="media/image484.jpeg"/><Relationship Id="rId744" Type="http://schemas.openxmlformats.org/officeDocument/2006/relationships/image" Target="media/image736.png"/><Relationship Id="rId745" Type="http://schemas.openxmlformats.org/officeDocument/2006/relationships/image" Target="media/image737.png"/><Relationship Id="rId742" Type="http://schemas.openxmlformats.org/officeDocument/2006/relationships/image" Target="media/image734.png"/><Relationship Id="rId743" Type="http://schemas.openxmlformats.org/officeDocument/2006/relationships/image" Target="media/image735.png"/><Relationship Id="rId740" Type="http://schemas.openxmlformats.org/officeDocument/2006/relationships/image" Target="media/image732.png"/><Relationship Id="rId493" Type="http://schemas.openxmlformats.org/officeDocument/2006/relationships/image" Target="media/image485.png"/><Relationship Id="rId1078" Type="http://schemas.openxmlformats.org/officeDocument/2006/relationships/image" Target="media/image1070.png"/><Relationship Id="rId1079" Type="http://schemas.openxmlformats.org/officeDocument/2006/relationships/image" Target="media/image1071.png"/><Relationship Id="rId802" Type="http://schemas.openxmlformats.org/officeDocument/2006/relationships/image" Target="media/image794.png"/><Relationship Id="rId490" Type="http://schemas.openxmlformats.org/officeDocument/2006/relationships/image" Target="media/image482.png"/><Relationship Id="rId748" Type="http://schemas.openxmlformats.org/officeDocument/2006/relationships/image" Target="media/image740.png"/><Relationship Id="rId749" Type="http://schemas.openxmlformats.org/officeDocument/2006/relationships/image" Target="media/image741.png"/><Relationship Id="rId491" Type="http://schemas.openxmlformats.org/officeDocument/2006/relationships/image" Target="media/image483.png"/><Relationship Id="rId1112" Type="http://schemas.openxmlformats.org/officeDocument/2006/relationships/image" Target="media/image1104.png"/><Relationship Id="rId496" Type="http://schemas.openxmlformats.org/officeDocument/2006/relationships/image" Target="media/image488.png"/><Relationship Id="rId497" Type="http://schemas.openxmlformats.org/officeDocument/2006/relationships/image" Target="media/image489.png"/><Relationship Id="rId940" Type="http://schemas.openxmlformats.org/officeDocument/2006/relationships/image" Target="media/image932.png"/><Relationship Id="rId500" Type="http://schemas.openxmlformats.org/officeDocument/2006/relationships/image" Target="media/image492.png"/><Relationship Id="rId942" Type="http://schemas.openxmlformats.org/officeDocument/2006/relationships/image" Target="media/image934.png"/><Relationship Id="rId943" Type="http://schemas.openxmlformats.org/officeDocument/2006/relationships/image" Target="media/image935.png"/><Relationship Id="rId944" Type="http://schemas.openxmlformats.org/officeDocument/2006/relationships/image" Target="media/image936.png"/><Relationship Id="rId494" Type="http://schemas.openxmlformats.org/officeDocument/2006/relationships/image" Target="media/image486.png"/><Relationship Id="rId946" Type="http://schemas.openxmlformats.org/officeDocument/2006/relationships/image" Target="media/image938.png"/><Relationship Id="rId501" Type="http://schemas.openxmlformats.org/officeDocument/2006/relationships/image" Target="media/image493.png"/><Relationship Id="rId948" Type="http://schemas.openxmlformats.org/officeDocument/2006/relationships/image" Target="media/image940.png"/><Relationship Id="rId698" Type="http://schemas.openxmlformats.org/officeDocument/2006/relationships/image" Target="media/image690.jpeg"/><Relationship Id="rId495" Type="http://schemas.openxmlformats.org/officeDocument/2006/relationships/image" Target="media/image487.png"/><Relationship Id="rId699" Type="http://schemas.openxmlformats.org/officeDocument/2006/relationships/image" Target="media/image691.png"/><Relationship Id="rId1009" Type="http://schemas.openxmlformats.org/officeDocument/2006/relationships/image" Target="media/image1001.png"/><Relationship Id="rId511" Type="http://schemas.openxmlformats.org/officeDocument/2006/relationships/image" Target="media/image503.png"/><Relationship Id="rId1111" Type="http://schemas.openxmlformats.org/officeDocument/2006/relationships/image" Target="media/image1103.png"/><Relationship Id="rId1008" Type="http://schemas.openxmlformats.org/officeDocument/2006/relationships/image" Target="media/image1000.png"/><Relationship Id="rId510" Type="http://schemas.openxmlformats.org/officeDocument/2006/relationships/image" Target="media/image502.png"/><Relationship Id="rId384" Type="http://schemas.openxmlformats.org/officeDocument/2006/relationships/image" Target="media/image376.png"/><Relationship Id="rId694" Type="http://schemas.openxmlformats.org/officeDocument/2006/relationships/image" Target="media/image686.png"/><Relationship Id="rId695" Type="http://schemas.openxmlformats.org/officeDocument/2006/relationships/image" Target="media/image687.png"/><Relationship Id="rId696" Type="http://schemas.openxmlformats.org/officeDocument/2006/relationships/image" Target="media/image688.png"/><Relationship Id="rId746" Type="http://schemas.openxmlformats.org/officeDocument/2006/relationships/image" Target="media/image738.png"/><Relationship Id="rId697" Type="http://schemas.openxmlformats.org/officeDocument/2006/relationships/image" Target="media/image689.png"/><Relationship Id="rId1110" Type="http://schemas.openxmlformats.org/officeDocument/2006/relationships/image" Target="media/image1102.png"/><Relationship Id="rId747" Type="http://schemas.openxmlformats.org/officeDocument/2006/relationships/image" Target="media/image739.png"/><Relationship Id="rId690" Type="http://schemas.openxmlformats.org/officeDocument/2006/relationships/image" Target="media/image682.png"/><Relationship Id="rId1072" Type="http://schemas.openxmlformats.org/officeDocument/2006/relationships/image" Target="media/image1064.png"/><Relationship Id="rId691" Type="http://schemas.openxmlformats.org/officeDocument/2006/relationships/image" Target="media/image683.png"/><Relationship Id="rId1073" Type="http://schemas.openxmlformats.org/officeDocument/2006/relationships/image" Target="media/image1065.png"/><Relationship Id="rId519" Type="http://schemas.openxmlformats.org/officeDocument/2006/relationships/image" Target="media/image511.png"/><Relationship Id="rId1074" Type="http://schemas.openxmlformats.org/officeDocument/2006/relationships/image" Target="media/image1066.png"/><Relationship Id="rId1052" Type="http://schemas.openxmlformats.org/officeDocument/2006/relationships/image" Target="media/image1044.png"/><Relationship Id="rId518" Type="http://schemas.openxmlformats.org/officeDocument/2006/relationships/image" Target="media/image510.png"/><Relationship Id="rId1075" Type="http://schemas.openxmlformats.org/officeDocument/2006/relationships/image" Target="media/image1067.png"/><Relationship Id="rId119" Type="http://schemas.openxmlformats.org/officeDocument/2006/relationships/image" Target="media/image111.jpeg"/><Relationship Id="rId118" Type="http://schemas.openxmlformats.org/officeDocument/2006/relationships/image" Target="media/image110.png"/><Relationship Id="rId449" Type="http://schemas.openxmlformats.org/officeDocument/2006/relationships/image" Target="media/image441.png"/><Relationship Id="rId448" Type="http://schemas.openxmlformats.org/officeDocument/2006/relationships/image" Target="media/image440.png"/><Relationship Id="rId113" Type="http://schemas.openxmlformats.org/officeDocument/2006/relationships/image" Target="media/image105.png"/><Relationship Id="rId112" Type="http://schemas.openxmlformats.org/officeDocument/2006/relationships/image" Target="media/image104.jpeg"/><Relationship Id="rId111" Type="http://schemas.openxmlformats.org/officeDocument/2006/relationships/image" Target="media/image103.png"/><Relationship Id="rId110" Type="http://schemas.openxmlformats.org/officeDocument/2006/relationships/image" Target="media/image102.png"/><Relationship Id="rId117" Type="http://schemas.openxmlformats.org/officeDocument/2006/relationships/image" Target="media/image109.png"/><Relationship Id="rId116" Type="http://schemas.openxmlformats.org/officeDocument/2006/relationships/image" Target="media/image108.png"/><Relationship Id="rId115" Type="http://schemas.openxmlformats.org/officeDocument/2006/relationships/image" Target="media/image107.png"/><Relationship Id="rId114" Type="http://schemas.openxmlformats.org/officeDocument/2006/relationships/image" Target="media/image106.png"/><Relationship Id="rId1007" Type="http://schemas.openxmlformats.org/officeDocument/2006/relationships/image" Target="media/image999.png"/><Relationship Id="rId1053" Type="http://schemas.openxmlformats.org/officeDocument/2006/relationships/image" Target="media/image1045.png"/><Relationship Id="rId1006" Type="http://schemas.openxmlformats.org/officeDocument/2006/relationships/image" Target="media/image998.png"/><Relationship Id="rId1116" Type="http://schemas.openxmlformats.org/officeDocument/2006/relationships/image" Target="media/image1108.png"/><Relationship Id="rId1129" Type="http://schemas.openxmlformats.org/officeDocument/2006/relationships/image" Target="media/image1121.png"/><Relationship Id="rId866" Type="http://schemas.openxmlformats.org/officeDocument/2006/relationships/image" Target="media/image858.png"/><Relationship Id="rId1100" Type="http://schemas.openxmlformats.org/officeDocument/2006/relationships/image" Target="media/image1092.png"/><Relationship Id="rId548" Type="http://schemas.openxmlformats.org/officeDocument/2006/relationships/image" Target="media/image540.png"/><Relationship Id="rId549" Type="http://schemas.openxmlformats.org/officeDocument/2006/relationships/image" Target="media/image541.png"/><Relationship Id="rId207" Type="http://schemas.openxmlformats.org/officeDocument/2006/relationships/image" Target="media/image199.png"/><Relationship Id="rId206" Type="http://schemas.openxmlformats.org/officeDocument/2006/relationships/image" Target="media/image198.png"/><Relationship Id="rId205" Type="http://schemas.openxmlformats.org/officeDocument/2006/relationships/image" Target="media/image197.png"/><Relationship Id="rId204" Type="http://schemas.openxmlformats.org/officeDocument/2006/relationships/image" Target="media/image196.png"/><Relationship Id="rId203" Type="http://schemas.openxmlformats.org/officeDocument/2006/relationships/image" Target="media/image195.png"/><Relationship Id="rId202" Type="http://schemas.openxmlformats.org/officeDocument/2006/relationships/image" Target="media/image194.png"/><Relationship Id="rId201" Type="http://schemas.openxmlformats.org/officeDocument/2006/relationships/image" Target="media/image193.png"/><Relationship Id="rId200" Type="http://schemas.openxmlformats.org/officeDocument/2006/relationships/image" Target="media/image192.png"/><Relationship Id="rId84" Type="http://schemas.openxmlformats.org/officeDocument/2006/relationships/image" Target="media/image76.png"/><Relationship Id="rId85" Type="http://schemas.openxmlformats.org/officeDocument/2006/relationships/image" Target="media/image77.jpe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838" Type="http://schemas.openxmlformats.org/officeDocument/2006/relationships/image" Target="media/image830.png"/><Relationship Id="rId839" Type="http://schemas.openxmlformats.org/officeDocument/2006/relationships/image" Target="media/image831.png"/><Relationship Id="rId1101" Type="http://schemas.openxmlformats.org/officeDocument/2006/relationships/image" Target="media/image1093.jpeg"/><Relationship Id="rId830" Type="http://schemas.openxmlformats.org/officeDocument/2006/relationships/image" Target="media/image822.png"/><Relationship Id="rId831" Type="http://schemas.openxmlformats.org/officeDocument/2006/relationships/image" Target="media/image823.png"/><Relationship Id="rId832" Type="http://schemas.openxmlformats.org/officeDocument/2006/relationships/image" Target="media/image824.png"/><Relationship Id="rId833" Type="http://schemas.openxmlformats.org/officeDocument/2006/relationships/image" Target="media/image825.jpeg"/><Relationship Id="rId834" Type="http://schemas.openxmlformats.org/officeDocument/2006/relationships/image" Target="media/image826.png"/><Relationship Id="rId835" Type="http://schemas.openxmlformats.org/officeDocument/2006/relationships/image" Target="media/image827.png"/><Relationship Id="rId836" Type="http://schemas.openxmlformats.org/officeDocument/2006/relationships/image" Target="media/image828.png"/><Relationship Id="rId837" Type="http://schemas.openxmlformats.org/officeDocument/2006/relationships/image" Target="media/image829.png"/><Relationship Id="rId562" Type="http://schemas.openxmlformats.org/officeDocument/2006/relationships/image" Target="media/image554.png"/><Relationship Id="rId563" Type="http://schemas.openxmlformats.org/officeDocument/2006/relationships/image" Target="media/image555.jpeg"/><Relationship Id="rId19" Type="http://schemas.openxmlformats.org/officeDocument/2006/relationships/image" Target="media/image11.png"/><Relationship Id="rId18" Type="http://schemas.openxmlformats.org/officeDocument/2006/relationships/image" Target="media/image10.jpeg"/><Relationship Id="rId566" Type="http://schemas.openxmlformats.org/officeDocument/2006/relationships/image" Target="media/image558.png"/><Relationship Id="rId542" Type="http://schemas.openxmlformats.org/officeDocument/2006/relationships/image" Target="media/image534.png"/><Relationship Id="rId564" Type="http://schemas.openxmlformats.org/officeDocument/2006/relationships/image" Target="media/image556.png"/><Relationship Id="rId565" Type="http://schemas.openxmlformats.org/officeDocument/2006/relationships/image" Target="media/image557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779" Type="http://schemas.openxmlformats.org/officeDocument/2006/relationships/image" Target="media/image771.png"/><Relationship Id="rId778" Type="http://schemas.openxmlformats.org/officeDocument/2006/relationships/image" Target="media/image770.png"/><Relationship Id="rId665" Type="http://schemas.openxmlformats.org/officeDocument/2006/relationships/image" Target="media/image657.png"/><Relationship Id="rId664" Type="http://schemas.openxmlformats.org/officeDocument/2006/relationships/image" Target="media/image656.png"/><Relationship Id="rId667" Type="http://schemas.openxmlformats.org/officeDocument/2006/relationships/image" Target="media/image659.png"/><Relationship Id="rId666" Type="http://schemas.openxmlformats.org/officeDocument/2006/relationships/image" Target="media/image658.png"/><Relationship Id="rId661" Type="http://schemas.openxmlformats.org/officeDocument/2006/relationships/image" Target="media/image653.png"/><Relationship Id="rId660" Type="http://schemas.openxmlformats.org/officeDocument/2006/relationships/image" Target="media/image652.png"/><Relationship Id="rId663" Type="http://schemas.openxmlformats.org/officeDocument/2006/relationships/image" Target="media/image655.png"/><Relationship Id="rId662" Type="http://schemas.openxmlformats.org/officeDocument/2006/relationships/image" Target="media/image654.png"/><Relationship Id="rId702" Type="http://schemas.openxmlformats.org/officeDocument/2006/relationships/image" Target="media/image694.png"/><Relationship Id="rId703" Type="http://schemas.openxmlformats.org/officeDocument/2006/relationships/image" Target="media/image695.png"/><Relationship Id="rId700" Type="http://schemas.openxmlformats.org/officeDocument/2006/relationships/image" Target="media/image692.png"/><Relationship Id="rId701" Type="http://schemas.openxmlformats.org/officeDocument/2006/relationships/image" Target="media/image693.png"/><Relationship Id="rId669" Type="http://schemas.openxmlformats.org/officeDocument/2006/relationships/image" Target="media/image661.png"/><Relationship Id="rId668" Type="http://schemas.openxmlformats.org/officeDocument/2006/relationships/image" Target="media/image660.png"/><Relationship Id="rId704" Type="http://schemas.openxmlformats.org/officeDocument/2006/relationships/image" Target="media/image696.png"/><Relationship Id="rId705" Type="http://schemas.openxmlformats.org/officeDocument/2006/relationships/image" Target="media/image697.png"/><Relationship Id="rId904" Type="http://schemas.openxmlformats.org/officeDocument/2006/relationships/image" Target="media/image896.png"/><Relationship Id="rId905" Type="http://schemas.openxmlformats.org/officeDocument/2006/relationships/image" Target="media/image897.png"/><Relationship Id="rId906" Type="http://schemas.openxmlformats.org/officeDocument/2006/relationships/image" Target="media/image898.png"/><Relationship Id="rId907" Type="http://schemas.openxmlformats.org/officeDocument/2006/relationships/image" Target="media/image899.jpeg"/><Relationship Id="rId900" Type="http://schemas.openxmlformats.org/officeDocument/2006/relationships/image" Target="media/image892.png"/><Relationship Id="rId901" Type="http://schemas.openxmlformats.org/officeDocument/2006/relationships/image" Target="media/image893.png"/><Relationship Id="rId902" Type="http://schemas.openxmlformats.org/officeDocument/2006/relationships/image" Target="media/image894.jpeg"/><Relationship Id="rId903" Type="http://schemas.openxmlformats.org/officeDocument/2006/relationships/image" Target="media/image895.png"/><Relationship Id="rId859" Type="http://schemas.openxmlformats.org/officeDocument/2006/relationships/image" Target="media/image851.png"/><Relationship Id="rId689" Type="http://schemas.openxmlformats.org/officeDocument/2006/relationships/image" Target="media/image681.png"/><Relationship Id="rId908" Type="http://schemas.openxmlformats.org/officeDocument/2006/relationships/image" Target="media/image900.png"/><Relationship Id="rId909" Type="http://schemas.openxmlformats.org/officeDocument/2006/relationships/image" Target="media/image901.png"/><Relationship Id="rId1054" Type="http://schemas.openxmlformats.org/officeDocument/2006/relationships/image" Target="media/image1046.png"/><Relationship Id="rId771" Type="http://schemas.openxmlformats.org/officeDocument/2006/relationships/image" Target="media/image763.png"/><Relationship Id="rId1033" Type="http://schemas.openxmlformats.org/officeDocument/2006/relationships/image" Target="media/image1025.jpeg"/><Relationship Id="rId770" Type="http://schemas.openxmlformats.org/officeDocument/2006/relationships/image" Target="media/image762.png"/><Relationship Id="rId945" Type="http://schemas.openxmlformats.org/officeDocument/2006/relationships/image" Target="media/image937.png"/><Relationship Id="rId1064" Type="http://schemas.openxmlformats.org/officeDocument/2006/relationships/image" Target="media/image1056.png"/><Relationship Id="rId368" Type="http://schemas.openxmlformats.org/officeDocument/2006/relationships/image" Target="media/image360.png"/><Relationship Id="rId593" Type="http://schemas.openxmlformats.org/officeDocument/2006/relationships/image" Target="media/image585.png"/><Relationship Id="rId688" Type="http://schemas.openxmlformats.org/officeDocument/2006/relationships/image" Target="media/image680.png"/><Relationship Id="rId1037" Type="http://schemas.openxmlformats.org/officeDocument/2006/relationships/image" Target="media/image1029.png"/><Relationship Id="rId947" Type="http://schemas.openxmlformats.org/officeDocument/2006/relationships/image" Target="media/image939.png"/><Relationship Id="rId970" Type="http://schemas.openxmlformats.org/officeDocument/2006/relationships/image" Target="media/image962.jpeg"/><Relationship Id="rId1118" Type="http://schemas.openxmlformats.org/officeDocument/2006/relationships/image" Target="media/image1110.png"/><Relationship Id="rId949" Type="http://schemas.openxmlformats.org/officeDocument/2006/relationships/image" Target="media/image941.png"/><Relationship Id="rId1103" Type="http://schemas.openxmlformats.org/officeDocument/2006/relationships/image" Target="media/image1095.png"/><Relationship Id="rId386" Type="http://schemas.openxmlformats.org/officeDocument/2006/relationships/image" Target="media/image378.png"/><Relationship Id="rId387" Type="http://schemas.openxmlformats.org/officeDocument/2006/relationships/image" Target="media/image379.png"/><Relationship Id="rId369" Type="http://schemas.openxmlformats.org/officeDocument/2006/relationships/image" Target="media/image361.png"/><Relationship Id="rId385" Type="http://schemas.openxmlformats.org/officeDocument/2006/relationships/image" Target="media/image377.png"/><Relationship Id="rId382" Type="http://schemas.openxmlformats.org/officeDocument/2006/relationships/image" Target="media/image374.png"/><Relationship Id="rId383" Type="http://schemas.openxmlformats.org/officeDocument/2006/relationships/image" Target="media/image375.png"/><Relationship Id="rId380" Type="http://schemas.openxmlformats.org/officeDocument/2006/relationships/image" Target="media/image372.png"/><Relationship Id="rId381" Type="http://schemas.openxmlformats.org/officeDocument/2006/relationships/image" Target="media/image373.png"/><Relationship Id="rId1001" Type="http://schemas.openxmlformats.org/officeDocument/2006/relationships/image" Target="media/image993.png"/><Relationship Id="rId1000" Type="http://schemas.openxmlformats.org/officeDocument/2006/relationships/image" Target="media/image992.png"/><Relationship Id="rId1003" Type="http://schemas.openxmlformats.org/officeDocument/2006/relationships/image" Target="media/image995.png"/><Relationship Id="rId1002" Type="http://schemas.openxmlformats.org/officeDocument/2006/relationships/image" Target="media/image994.png"/><Relationship Id="rId1005" Type="http://schemas.openxmlformats.org/officeDocument/2006/relationships/image" Target="media/image997.png"/><Relationship Id="rId1004" Type="http://schemas.openxmlformats.org/officeDocument/2006/relationships/image" Target="media/image996.png"/><Relationship Id="rId388" Type="http://schemas.openxmlformats.org/officeDocument/2006/relationships/image" Target="media/image380.png"/><Relationship Id="rId389" Type="http://schemas.openxmlformats.org/officeDocument/2006/relationships/image" Target="media/image381.png"/><Relationship Id="rId614" Type="http://schemas.openxmlformats.org/officeDocument/2006/relationships/image" Target="media/image606.png"/><Relationship Id="rId615" Type="http://schemas.openxmlformats.org/officeDocument/2006/relationships/image" Target="media/image607.png"/><Relationship Id="rId616" Type="http://schemas.openxmlformats.org/officeDocument/2006/relationships/image" Target="media/image608.jpeg"/><Relationship Id="rId647" Type="http://schemas.openxmlformats.org/officeDocument/2006/relationships/image" Target="media/image639.jpeg"/><Relationship Id="rId617" Type="http://schemas.openxmlformats.org/officeDocument/2006/relationships/image" Target="media/image609.png"/><Relationship Id="rId646" Type="http://schemas.openxmlformats.org/officeDocument/2006/relationships/image" Target="media/image638.png"/><Relationship Id="rId610" Type="http://schemas.openxmlformats.org/officeDocument/2006/relationships/image" Target="media/image602.png"/><Relationship Id="rId645" Type="http://schemas.openxmlformats.org/officeDocument/2006/relationships/image" Target="media/image637.jpeg"/><Relationship Id="rId611" Type="http://schemas.openxmlformats.org/officeDocument/2006/relationships/image" Target="media/image603.png"/><Relationship Id="rId841" Type="http://schemas.openxmlformats.org/officeDocument/2006/relationships/image" Target="media/image833.png"/><Relationship Id="rId644" Type="http://schemas.openxmlformats.org/officeDocument/2006/relationships/image" Target="media/image636.png"/><Relationship Id="rId681" Type="http://schemas.openxmlformats.org/officeDocument/2006/relationships/image" Target="media/image673.png"/><Relationship Id="rId612" Type="http://schemas.openxmlformats.org/officeDocument/2006/relationships/image" Target="media/image604.png"/><Relationship Id="rId643" Type="http://schemas.openxmlformats.org/officeDocument/2006/relationships/image" Target="media/image635.png"/><Relationship Id="rId613" Type="http://schemas.openxmlformats.org/officeDocument/2006/relationships/image" Target="media/image605.png"/><Relationship Id="rId642" Type="http://schemas.openxmlformats.org/officeDocument/2006/relationships/image" Target="media/image634.png"/><Relationship Id="rId1122" Type="http://schemas.openxmlformats.org/officeDocument/2006/relationships/image" Target="media/image1114.png"/><Relationship Id="rId914" Type="http://schemas.openxmlformats.org/officeDocument/2006/relationships/image" Target="media/image906.png"/><Relationship Id="rId641" Type="http://schemas.openxmlformats.org/officeDocument/2006/relationships/image" Target="media/image633.png"/><Relationship Id="rId1098" Type="http://schemas.openxmlformats.org/officeDocument/2006/relationships/image" Target="media/image1090.png"/><Relationship Id="rId1099" Type="http://schemas.openxmlformats.org/officeDocument/2006/relationships/image" Target="media/image1091.png"/><Relationship Id="rId741" Type="http://schemas.openxmlformats.org/officeDocument/2006/relationships/image" Target="media/image733.png"/><Relationship Id="rId1097" Type="http://schemas.openxmlformats.org/officeDocument/2006/relationships/image" Target="media/image1089.png"/><Relationship Id="rId1094" Type="http://schemas.openxmlformats.org/officeDocument/2006/relationships/image" Target="media/image1086.png"/><Relationship Id="rId640" Type="http://schemas.openxmlformats.org/officeDocument/2006/relationships/image" Target="media/image632.png"/><Relationship Id="rId1092" Type="http://schemas.openxmlformats.org/officeDocument/2006/relationships/image" Target="media/image1084.png"/><Relationship Id="rId1093" Type="http://schemas.openxmlformats.org/officeDocument/2006/relationships/image" Target="media/image1085.png"/><Relationship Id="rId1090" Type="http://schemas.openxmlformats.org/officeDocument/2006/relationships/image" Target="media/image1082.jpeg"/><Relationship Id="rId1091" Type="http://schemas.openxmlformats.org/officeDocument/2006/relationships/image" Target="media/image108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0" Type="http://schemas.openxmlformats.org/officeDocument/2006/relationships/image" Target="media/image112.png"/><Relationship Id="rId248" Type="http://schemas.openxmlformats.org/officeDocument/2006/relationships/image" Target="media/image240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243" Type="http://schemas.openxmlformats.org/officeDocument/2006/relationships/image" Target="media/image235.png"/><Relationship Id="rId242" Type="http://schemas.openxmlformats.org/officeDocument/2006/relationships/image" Target="media/image234.png"/><Relationship Id="rId241" Type="http://schemas.openxmlformats.org/officeDocument/2006/relationships/image" Target="media/image233.png"/><Relationship Id="rId240" Type="http://schemas.openxmlformats.org/officeDocument/2006/relationships/image" Target="media/image232.png"/><Relationship Id="rId247" Type="http://schemas.openxmlformats.org/officeDocument/2006/relationships/image" Target="media/image239.png"/><Relationship Id="rId246" Type="http://schemas.openxmlformats.org/officeDocument/2006/relationships/image" Target="media/image238.png"/><Relationship Id="rId245" Type="http://schemas.openxmlformats.org/officeDocument/2006/relationships/image" Target="media/image237.png"/><Relationship Id="rId244" Type="http://schemas.openxmlformats.org/officeDocument/2006/relationships/image" Target="media/image236.png"/><Relationship Id="rId878" Type="http://schemas.openxmlformats.org/officeDocument/2006/relationships/image" Target="media/image870.png"/><Relationship Id="rId879" Type="http://schemas.openxmlformats.org/officeDocument/2006/relationships/image" Target="media/image871.png"/><Relationship Id="rId994" Type="http://schemas.openxmlformats.org/officeDocument/2006/relationships/image" Target="media/image986.png"/><Relationship Id="rId874" Type="http://schemas.openxmlformats.org/officeDocument/2006/relationships/image" Target="media/image866.png"/><Relationship Id="rId875" Type="http://schemas.openxmlformats.org/officeDocument/2006/relationships/image" Target="media/image867.png"/><Relationship Id="rId876" Type="http://schemas.openxmlformats.org/officeDocument/2006/relationships/image" Target="media/image868.png"/><Relationship Id="rId877" Type="http://schemas.openxmlformats.org/officeDocument/2006/relationships/image" Target="media/image869.png"/><Relationship Id="rId870" Type="http://schemas.openxmlformats.org/officeDocument/2006/relationships/image" Target="media/image862.png"/><Relationship Id="rId871" Type="http://schemas.openxmlformats.org/officeDocument/2006/relationships/image" Target="media/image863.png"/><Relationship Id="rId872" Type="http://schemas.openxmlformats.org/officeDocument/2006/relationships/image" Target="media/image864.png"/><Relationship Id="rId873" Type="http://schemas.openxmlformats.org/officeDocument/2006/relationships/image" Target="media/image865.png"/><Relationship Id="rId932" Type="http://schemas.openxmlformats.org/officeDocument/2006/relationships/image" Target="media/image924.png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jpe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401" Type="http://schemas.openxmlformats.org/officeDocument/2006/relationships/image" Target="media/image393.png"/><Relationship Id="rId400" Type="http://schemas.openxmlformats.org/officeDocument/2006/relationships/image" Target="media/image392.png"/><Relationship Id="rId403" Type="http://schemas.openxmlformats.org/officeDocument/2006/relationships/image" Target="media/image395.png"/><Relationship Id="rId402" Type="http://schemas.openxmlformats.org/officeDocument/2006/relationships/image" Target="media/image394.png"/><Relationship Id="rId405" Type="http://schemas.openxmlformats.org/officeDocument/2006/relationships/image" Target="media/image397.png"/><Relationship Id="rId404" Type="http://schemas.openxmlformats.org/officeDocument/2006/relationships/image" Target="media/image396.png"/><Relationship Id="rId407" Type="http://schemas.openxmlformats.org/officeDocument/2006/relationships/image" Target="media/image399.png"/><Relationship Id="rId406" Type="http://schemas.openxmlformats.org/officeDocument/2006/relationships/image" Target="media/image398.png"/><Relationship Id="rId409" Type="http://schemas.openxmlformats.org/officeDocument/2006/relationships/image" Target="media/image401.png"/><Relationship Id="rId229" Type="http://schemas.openxmlformats.org/officeDocument/2006/relationships/image" Target="media/image221.png"/><Relationship Id="rId228" Type="http://schemas.openxmlformats.org/officeDocument/2006/relationships/image" Target="media/image220.png"/><Relationship Id="rId337" Type="http://schemas.openxmlformats.org/officeDocument/2006/relationships/image" Target="media/image329.png"/><Relationship Id="rId336" Type="http://schemas.openxmlformats.org/officeDocument/2006/relationships/image" Target="media/image328.png"/><Relationship Id="rId335" Type="http://schemas.openxmlformats.org/officeDocument/2006/relationships/image" Target="media/image327.png"/><Relationship Id="rId334" Type="http://schemas.openxmlformats.org/officeDocument/2006/relationships/image" Target="media/image326.png"/><Relationship Id="rId333" Type="http://schemas.openxmlformats.org/officeDocument/2006/relationships/image" Target="media/image325.png"/><Relationship Id="rId332" Type="http://schemas.openxmlformats.org/officeDocument/2006/relationships/image" Target="media/image324.png"/><Relationship Id="rId331" Type="http://schemas.openxmlformats.org/officeDocument/2006/relationships/image" Target="media/image323.png"/><Relationship Id="rId330" Type="http://schemas.openxmlformats.org/officeDocument/2006/relationships/image" Target="media/image322.png"/><Relationship Id="rId1121" Type="http://schemas.openxmlformats.org/officeDocument/2006/relationships/image" Target="media/image1113.png"/><Relationship Id="rId598" Type="http://schemas.openxmlformats.org/officeDocument/2006/relationships/image" Target="media/image590.png"/><Relationship Id="rId379" Type="http://schemas.openxmlformats.org/officeDocument/2006/relationships/image" Target="media/image371.png"/><Relationship Id="rId339" Type="http://schemas.openxmlformats.org/officeDocument/2006/relationships/image" Target="media/image331.png"/><Relationship Id="rId338" Type="http://schemas.openxmlformats.org/officeDocument/2006/relationships/image" Target="media/image330.png"/><Relationship Id="rId580" Type="http://schemas.openxmlformats.org/officeDocument/2006/relationships/image" Target="media/image572.png"/><Relationship Id="rId581" Type="http://schemas.openxmlformats.org/officeDocument/2006/relationships/image" Target="media/image573.png"/><Relationship Id="rId582" Type="http://schemas.openxmlformats.org/officeDocument/2006/relationships/image" Target="media/image574.png"/><Relationship Id="rId378" Type="http://schemas.openxmlformats.org/officeDocument/2006/relationships/image" Target="media/image370.png"/><Relationship Id="rId584" Type="http://schemas.openxmlformats.org/officeDocument/2006/relationships/image" Target="media/image576.png"/><Relationship Id="rId585" Type="http://schemas.openxmlformats.org/officeDocument/2006/relationships/image" Target="media/image577.png"/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231" Type="http://schemas.openxmlformats.org/officeDocument/2006/relationships/image" Target="media/image223.png"/><Relationship Id="rId791" Type="http://schemas.openxmlformats.org/officeDocument/2006/relationships/image" Target="media/image783.jpeg"/><Relationship Id="rId594" Type="http://schemas.openxmlformats.org/officeDocument/2006/relationships/image" Target="media/image586.png"/><Relationship Id="rId790" Type="http://schemas.openxmlformats.org/officeDocument/2006/relationships/image" Target="media/image782.png"/><Relationship Id="rId1126" Type="http://schemas.openxmlformats.org/officeDocument/2006/relationships/image" Target="media/image1118.jpeg"/><Relationship Id="rId221" Type="http://schemas.openxmlformats.org/officeDocument/2006/relationships/image" Target="media/image213.png"/><Relationship Id="rId189" Type="http://schemas.openxmlformats.org/officeDocument/2006/relationships/image" Target="media/image181.png"/><Relationship Id="rId792" Type="http://schemas.openxmlformats.org/officeDocument/2006/relationships/image" Target="media/image784.png"/><Relationship Id="rId591" Type="http://schemas.openxmlformats.org/officeDocument/2006/relationships/image" Target="media/image583.png"/><Relationship Id="rId680" Type="http://schemas.openxmlformats.org/officeDocument/2006/relationships/image" Target="media/image672.png"/><Relationship Id="rId590" Type="http://schemas.openxmlformats.org/officeDocument/2006/relationships/image" Target="media/image582.png"/><Relationship Id="rId371" Type="http://schemas.openxmlformats.org/officeDocument/2006/relationships/image" Target="media/image363.png"/><Relationship Id="rId370" Type="http://schemas.openxmlformats.org/officeDocument/2006/relationships/image" Target="media/image362.png"/><Relationship Id="rId1127" Type="http://schemas.openxmlformats.org/officeDocument/2006/relationships/image" Target="media/image1119.png"/><Relationship Id="rId928" Type="http://schemas.openxmlformats.org/officeDocument/2006/relationships/image" Target="media/image920.png"/><Relationship Id="rId796" Type="http://schemas.openxmlformats.org/officeDocument/2006/relationships/image" Target="media/image788.png"/><Relationship Id="rId755" Type="http://schemas.openxmlformats.org/officeDocument/2006/relationships/image" Target="media/image747.png"/><Relationship Id="rId754" Type="http://schemas.openxmlformats.org/officeDocument/2006/relationships/image" Target="media/image746.png"/><Relationship Id="rId757" Type="http://schemas.openxmlformats.org/officeDocument/2006/relationships/image" Target="media/image749.jpeg"/><Relationship Id="rId756" Type="http://schemas.openxmlformats.org/officeDocument/2006/relationships/image" Target="media/image748.png"/><Relationship Id="rId751" Type="http://schemas.openxmlformats.org/officeDocument/2006/relationships/image" Target="media/image743.jpeg"/><Relationship Id="rId750" Type="http://schemas.openxmlformats.org/officeDocument/2006/relationships/image" Target="media/image742.png"/><Relationship Id="rId753" Type="http://schemas.openxmlformats.org/officeDocument/2006/relationships/image" Target="media/image745.png"/><Relationship Id="rId752" Type="http://schemas.openxmlformats.org/officeDocument/2006/relationships/image" Target="media/image744.png"/><Relationship Id="rId1045" Type="http://schemas.openxmlformats.org/officeDocument/2006/relationships/image" Target="media/image1037.png"/><Relationship Id="rId1044" Type="http://schemas.openxmlformats.org/officeDocument/2006/relationships/image" Target="media/image1036.png"/><Relationship Id="rId1047" Type="http://schemas.openxmlformats.org/officeDocument/2006/relationships/image" Target="media/image1039.png"/><Relationship Id="rId1046" Type="http://schemas.openxmlformats.org/officeDocument/2006/relationships/image" Target="media/image1038.png"/><Relationship Id="rId759" Type="http://schemas.openxmlformats.org/officeDocument/2006/relationships/image" Target="media/image751.png"/><Relationship Id="rId758" Type="http://schemas.openxmlformats.org/officeDocument/2006/relationships/image" Target="media/image750.png"/><Relationship Id="rId1043" Type="http://schemas.openxmlformats.org/officeDocument/2006/relationships/image" Target="media/image1035.png"/><Relationship Id="rId1042" Type="http://schemas.openxmlformats.org/officeDocument/2006/relationships/image" Target="media/image1034.png"/><Relationship Id="rId1095" Type="http://schemas.openxmlformats.org/officeDocument/2006/relationships/image" Target="media/image1087.png"/><Relationship Id="rId1124" Type="http://schemas.openxmlformats.org/officeDocument/2006/relationships/image" Target="media/image1116.png"/><Relationship Id="rId819" Type="http://schemas.openxmlformats.org/officeDocument/2006/relationships/image" Target="media/image811.png"/><Relationship Id="rId362" Type="http://schemas.openxmlformats.org/officeDocument/2006/relationships/image" Target="media/image354.png"/><Relationship Id="rId897" Type="http://schemas.openxmlformats.org/officeDocument/2006/relationships/image" Target="media/image889.png"/><Relationship Id="rId894" Type="http://schemas.openxmlformats.org/officeDocument/2006/relationships/image" Target="media/image886.png"/><Relationship Id="rId895" Type="http://schemas.openxmlformats.org/officeDocument/2006/relationships/image" Target="media/image887.png"/><Relationship Id="rId892" Type="http://schemas.openxmlformats.org/officeDocument/2006/relationships/image" Target="media/image884.png"/><Relationship Id="rId893" Type="http://schemas.openxmlformats.org/officeDocument/2006/relationships/image" Target="media/image885.png"/><Relationship Id="rId890" Type="http://schemas.openxmlformats.org/officeDocument/2006/relationships/image" Target="media/image882.png"/><Relationship Id="rId891" Type="http://schemas.openxmlformats.org/officeDocument/2006/relationships/image" Target="media/image883.png"/><Relationship Id="rId957" Type="http://schemas.openxmlformats.org/officeDocument/2006/relationships/image" Target="media/image949.png"/><Relationship Id="rId823" Type="http://schemas.openxmlformats.org/officeDocument/2006/relationships/image" Target="media/image815.png"/><Relationship Id="rId955" Type="http://schemas.openxmlformats.org/officeDocument/2006/relationships/image" Target="media/image947.png"/><Relationship Id="rId954" Type="http://schemas.openxmlformats.org/officeDocument/2006/relationships/image" Target="media/image946.png"/><Relationship Id="rId953" Type="http://schemas.openxmlformats.org/officeDocument/2006/relationships/image" Target="media/image945.png"/><Relationship Id="rId952" Type="http://schemas.openxmlformats.org/officeDocument/2006/relationships/image" Target="media/image944.png"/><Relationship Id="rId898" Type="http://schemas.openxmlformats.org/officeDocument/2006/relationships/image" Target="media/image890.png"/><Relationship Id="rId822" Type="http://schemas.openxmlformats.org/officeDocument/2006/relationships/image" Target="media/image814.png"/><Relationship Id="rId1125" Type="http://schemas.openxmlformats.org/officeDocument/2006/relationships/image" Target="media/image1117.png"/><Relationship Id="rId249" Type="http://schemas.openxmlformats.org/officeDocument/2006/relationships/image" Target="media/image241.png"/><Relationship Id="rId363" Type="http://schemas.openxmlformats.org/officeDocument/2006/relationships/image" Target="media/image355.png"/><Relationship Id="rId984" Type="http://schemas.openxmlformats.org/officeDocument/2006/relationships/image" Target="media/image976.png"/><Relationship Id="rId121" Type="http://schemas.openxmlformats.org/officeDocument/2006/relationships/image" Target="media/image113.png"/><Relationship Id="rId985" Type="http://schemas.openxmlformats.org/officeDocument/2006/relationships/image" Target="media/image977.png"/><Relationship Id="rId539" Type="http://schemas.openxmlformats.org/officeDocument/2006/relationships/image" Target="media/image531.png"/><Relationship Id="rId986" Type="http://schemas.openxmlformats.org/officeDocument/2006/relationships/image" Target="media/image978.png"/><Relationship Id="rId538" Type="http://schemas.openxmlformats.org/officeDocument/2006/relationships/image" Target="media/image530.jpeg"/><Relationship Id="rId987" Type="http://schemas.openxmlformats.org/officeDocument/2006/relationships/image" Target="media/image979.png"/><Relationship Id="rId980" Type="http://schemas.openxmlformats.org/officeDocument/2006/relationships/image" Target="media/image972.png"/><Relationship Id="rId981" Type="http://schemas.openxmlformats.org/officeDocument/2006/relationships/image" Target="media/image973.jpeg"/><Relationship Id="rId848" Type="http://schemas.openxmlformats.org/officeDocument/2006/relationships/image" Target="media/image840.png"/><Relationship Id="rId535" Type="http://schemas.openxmlformats.org/officeDocument/2006/relationships/image" Target="media/image527.jpeg"/><Relationship Id="rId829" Type="http://schemas.openxmlformats.org/officeDocument/2006/relationships/image" Target="media/image821.png"/><Relationship Id="rId534" Type="http://schemas.openxmlformats.org/officeDocument/2006/relationships/image" Target="media/image526.png"/><Relationship Id="rId983" Type="http://schemas.openxmlformats.org/officeDocument/2006/relationships/image" Target="media/image975.png"/><Relationship Id="rId828" Type="http://schemas.openxmlformats.org/officeDocument/2006/relationships/image" Target="media/image820.png"/><Relationship Id="rId128" Type="http://schemas.openxmlformats.org/officeDocument/2006/relationships/image" Target="media/image120.png"/><Relationship Id="rId478" Type="http://schemas.openxmlformats.org/officeDocument/2006/relationships/image" Target="media/image470.jpeg"/><Relationship Id="rId479" Type="http://schemas.openxmlformats.org/officeDocument/2006/relationships/image" Target="media/image471.png"/><Relationship Id="rId129" Type="http://schemas.openxmlformats.org/officeDocument/2006/relationships/image" Target="media/image121.png"/><Relationship Id="rId470" Type="http://schemas.openxmlformats.org/officeDocument/2006/relationships/image" Target="media/image462.png"/><Relationship Id="rId471" Type="http://schemas.openxmlformats.org/officeDocument/2006/relationships/image" Target="media/image463.png"/><Relationship Id="rId472" Type="http://schemas.openxmlformats.org/officeDocument/2006/relationships/image" Target="media/image464.png"/><Relationship Id="rId473" Type="http://schemas.openxmlformats.org/officeDocument/2006/relationships/image" Target="media/image465.png"/><Relationship Id="rId474" Type="http://schemas.openxmlformats.org/officeDocument/2006/relationships/image" Target="media/image466.png"/><Relationship Id="rId475" Type="http://schemas.openxmlformats.org/officeDocument/2006/relationships/image" Target="media/image467.png"/><Relationship Id="rId476" Type="http://schemas.openxmlformats.org/officeDocument/2006/relationships/image" Target="media/image468.png"/><Relationship Id="rId477" Type="http://schemas.openxmlformats.org/officeDocument/2006/relationships/image" Target="media/image469.png"/><Relationship Id="rId533" Type="http://schemas.openxmlformats.org/officeDocument/2006/relationships/image" Target="media/image525.png"/><Relationship Id="rId532" Type="http://schemas.openxmlformats.org/officeDocument/2006/relationships/image" Target="media/image524.png"/><Relationship Id="rId1039" Type="http://schemas.openxmlformats.org/officeDocument/2006/relationships/image" Target="media/image1031.jpeg"/><Relationship Id="rId1062" Type="http://schemas.openxmlformats.org/officeDocument/2006/relationships/image" Target="media/image1054.png"/><Relationship Id="rId1076" Type="http://schemas.openxmlformats.org/officeDocument/2006/relationships/image" Target="media/image1068.png"/><Relationship Id="rId1060" Type="http://schemas.openxmlformats.org/officeDocument/2006/relationships/image" Target="media/image1052.png"/><Relationship Id="rId840" Type="http://schemas.openxmlformats.org/officeDocument/2006/relationships/image" Target="media/image832.png"/><Relationship Id="rId1035" Type="http://schemas.openxmlformats.org/officeDocument/2006/relationships/image" Target="media/image1027.png"/><Relationship Id="rId922" Type="http://schemas.openxmlformats.org/officeDocument/2006/relationships/image" Target="media/image914.png"/><Relationship Id="rId1036" Type="http://schemas.openxmlformats.org/officeDocument/2006/relationships/image" Target="media/image1028.png"/><Relationship Id="rId956" Type="http://schemas.openxmlformats.org/officeDocument/2006/relationships/image" Target="media/image948.png"/><Relationship Id="rId1066" Type="http://schemas.openxmlformats.org/officeDocument/2006/relationships/image" Target="media/image1058.png"/><Relationship Id="rId272" Type="http://schemas.openxmlformats.org/officeDocument/2006/relationships/image" Target="media/image264.png"/><Relationship Id="rId273" Type="http://schemas.openxmlformats.org/officeDocument/2006/relationships/image" Target="media/image265.png"/><Relationship Id="rId270" Type="http://schemas.openxmlformats.org/officeDocument/2006/relationships/image" Target="media/image262.png"/><Relationship Id="rId271" Type="http://schemas.openxmlformats.org/officeDocument/2006/relationships/image" Target="media/image263.jpeg"/><Relationship Id="rId276" Type="http://schemas.openxmlformats.org/officeDocument/2006/relationships/image" Target="media/image268.png"/><Relationship Id="rId277" Type="http://schemas.openxmlformats.org/officeDocument/2006/relationships/image" Target="media/image269.png"/><Relationship Id="rId274" Type="http://schemas.openxmlformats.org/officeDocument/2006/relationships/image" Target="media/image266.jpeg"/><Relationship Id="rId275" Type="http://schemas.openxmlformats.org/officeDocument/2006/relationships/image" Target="media/image267.jpeg"/><Relationship Id="rId373" Type="http://schemas.openxmlformats.org/officeDocument/2006/relationships/image" Target="media/image365.png"/><Relationship Id="rId372" Type="http://schemas.openxmlformats.org/officeDocument/2006/relationships/image" Target="media/image364.png"/><Relationship Id="rId278" Type="http://schemas.openxmlformats.org/officeDocument/2006/relationships/image" Target="media/image270.png"/><Relationship Id="rId279" Type="http://schemas.openxmlformats.org/officeDocument/2006/relationships/image" Target="media/image271.png"/><Relationship Id="rId377" Type="http://schemas.openxmlformats.org/officeDocument/2006/relationships/image" Target="media/image369.png"/><Relationship Id="rId376" Type="http://schemas.openxmlformats.org/officeDocument/2006/relationships/image" Target="media/image368.png"/><Relationship Id="rId375" Type="http://schemas.openxmlformats.org/officeDocument/2006/relationships/image" Target="media/image367.png"/><Relationship Id="rId374" Type="http://schemas.openxmlformats.org/officeDocument/2006/relationships/image" Target="media/image366.png"/><Relationship Id="rId827" Type="http://schemas.openxmlformats.org/officeDocument/2006/relationships/image" Target="media/image819.jpeg"/><Relationship Id="rId826" Type="http://schemas.openxmlformats.org/officeDocument/2006/relationships/image" Target="media/image818.png"/><Relationship Id="rId825" Type="http://schemas.openxmlformats.org/officeDocument/2006/relationships/image" Target="media/image817.png"/><Relationship Id="rId824" Type="http://schemas.openxmlformats.org/officeDocument/2006/relationships/image" Target="media/image816.png"/><Relationship Id="rId179" Type="http://schemas.openxmlformats.org/officeDocument/2006/relationships/image" Target="media/image171.png"/><Relationship Id="rId178" Type="http://schemas.openxmlformats.org/officeDocument/2006/relationships/image" Target="media/image170.png"/><Relationship Id="rId821" Type="http://schemas.openxmlformats.org/officeDocument/2006/relationships/image" Target="media/image813.png"/><Relationship Id="rId820" Type="http://schemas.openxmlformats.org/officeDocument/2006/relationships/image" Target="media/image812.png"/><Relationship Id="rId175" Type="http://schemas.openxmlformats.org/officeDocument/2006/relationships/image" Target="media/image167.jpeg"/><Relationship Id="rId174" Type="http://schemas.openxmlformats.org/officeDocument/2006/relationships/image" Target="media/image166.png"/><Relationship Id="rId177" Type="http://schemas.openxmlformats.org/officeDocument/2006/relationships/image" Target="media/image169.png"/><Relationship Id="rId176" Type="http://schemas.openxmlformats.org/officeDocument/2006/relationships/image" Target="media/image168.png"/><Relationship Id="rId171" Type="http://schemas.openxmlformats.org/officeDocument/2006/relationships/image" Target="media/image163.png"/><Relationship Id="rId170" Type="http://schemas.openxmlformats.org/officeDocument/2006/relationships/image" Target="media/image162.png"/><Relationship Id="rId173" Type="http://schemas.openxmlformats.org/officeDocument/2006/relationships/image" Target="media/image165.png"/><Relationship Id="rId172" Type="http://schemas.openxmlformats.org/officeDocument/2006/relationships/image" Target="media/image164.png"/><Relationship Id="rId880" Type="http://schemas.openxmlformats.org/officeDocument/2006/relationships/image" Target="media/image872.png"/><Relationship Id="rId1068" Type="http://schemas.openxmlformats.org/officeDocument/2006/relationships/image" Target="media/image1060.png"/><Relationship Id="rId570" Type="http://schemas.openxmlformats.org/officeDocument/2006/relationships/image" Target="media/image562.png"/><Relationship Id="rId571" Type="http://schemas.openxmlformats.org/officeDocument/2006/relationships/image" Target="media/image563.png"/><Relationship Id="rId445" Type="http://schemas.openxmlformats.org/officeDocument/2006/relationships/image" Target="media/image437.png"/><Relationship Id="rId573" Type="http://schemas.openxmlformats.org/officeDocument/2006/relationships/image" Target="media/image565.png"/><Relationship Id="rId572" Type="http://schemas.openxmlformats.org/officeDocument/2006/relationships/image" Target="media/image564.png"/><Relationship Id="rId575" Type="http://schemas.openxmlformats.org/officeDocument/2006/relationships/image" Target="media/image567.jpeg"/><Relationship Id="rId574" Type="http://schemas.openxmlformats.org/officeDocument/2006/relationships/image" Target="media/image566.png"/><Relationship Id="rId577" Type="http://schemas.openxmlformats.org/officeDocument/2006/relationships/image" Target="media/image569.png"/><Relationship Id="rId444" Type="http://schemas.openxmlformats.org/officeDocument/2006/relationships/image" Target="media/image436.png"/><Relationship Id="rId579" Type="http://schemas.openxmlformats.org/officeDocument/2006/relationships/image" Target="media/image571.png"/><Relationship Id="rId578" Type="http://schemas.openxmlformats.org/officeDocument/2006/relationships/image" Target="media/image570.png"/><Relationship Id="rId447" Type="http://schemas.openxmlformats.org/officeDocument/2006/relationships/image" Target="media/image439.png"/><Relationship Id="rId446" Type="http://schemas.openxmlformats.org/officeDocument/2006/relationships/image" Target="media/image438.png"/><Relationship Id="rId441" Type="http://schemas.openxmlformats.org/officeDocument/2006/relationships/image" Target="media/image433.png"/><Relationship Id="rId576" Type="http://schemas.openxmlformats.org/officeDocument/2006/relationships/image" Target="media/image568.png"/><Relationship Id="rId440" Type="http://schemas.openxmlformats.org/officeDocument/2006/relationships/image" Target="media/image432.png"/><Relationship Id="rId650" Type="http://schemas.openxmlformats.org/officeDocument/2006/relationships/image" Target="media/image642.png"/><Relationship Id="rId651" Type="http://schemas.openxmlformats.org/officeDocument/2006/relationships/image" Target="media/image643.png"/><Relationship Id="rId652" Type="http://schemas.openxmlformats.org/officeDocument/2006/relationships/image" Target="media/image644.png"/><Relationship Id="rId653" Type="http://schemas.openxmlformats.org/officeDocument/2006/relationships/image" Target="media/image645.png"/><Relationship Id="rId654" Type="http://schemas.openxmlformats.org/officeDocument/2006/relationships/image" Target="media/image646.png"/><Relationship Id="rId443" Type="http://schemas.openxmlformats.org/officeDocument/2006/relationships/image" Target="media/image435.png"/><Relationship Id="rId308" Type="http://schemas.openxmlformats.org/officeDocument/2006/relationships/image" Target="media/image300.png"/><Relationship Id="rId309" Type="http://schemas.openxmlformats.org/officeDocument/2006/relationships/image" Target="media/image301.png"/><Relationship Id="rId306" Type="http://schemas.openxmlformats.org/officeDocument/2006/relationships/image" Target="media/image298.png"/><Relationship Id="rId307" Type="http://schemas.openxmlformats.org/officeDocument/2006/relationships/image" Target="media/image299.png"/><Relationship Id="rId304" Type="http://schemas.openxmlformats.org/officeDocument/2006/relationships/image" Target="media/image296.png"/><Relationship Id="rId305" Type="http://schemas.openxmlformats.org/officeDocument/2006/relationships/image" Target="media/image297.png"/><Relationship Id="rId302" Type="http://schemas.openxmlformats.org/officeDocument/2006/relationships/image" Target="media/image294.png"/><Relationship Id="rId303" Type="http://schemas.openxmlformats.org/officeDocument/2006/relationships/image" Target="media/image295.png"/><Relationship Id="rId300" Type="http://schemas.openxmlformats.org/officeDocument/2006/relationships/image" Target="media/image292.jpeg"/><Relationship Id="rId301" Type="http://schemas.openxmlformats.org/officeDocument/2006/relationships/image" Target="media/image293.png"/><Relationship Id="rId913" Type="http://schemas.openxmlformats.org/officeDocument/2006/relationships/image" Target="media/image905.png"/><Relationship Id="rId912" Type="http://schemas.openxmlformats.org/officeDocument/2006/relationships/image" Target="media/image904.png"/><Relationship Id="rId911" Type="http://schemas.openxmlformats.org/officeDocument/2006/relationships/image" Target="media/image903.png"/><Relationship Id="rId910" Type="http://schemas.openxmlformats.org/officeDocument/2006/relationships/image" Target="media/image902.png"/><Relationship Id="rId917" Type="http://schemas.openxmlformats.org/officeDocument/2006/relationships/image" Target="media/image909.png"/><Relationship Id="rId916" Type="http://schemas.openxmlformats.org/officeDocument/2006/relationships/image" Target="media/image908.jpeg"/><Relationship Id="rId915" Type="http://schemas.openxmlformats.org/officeDocument/2006/relationships/image" Target="media/image907.jpeg"/><Relationship Id="rId761" Type="http://schemas.openxmlformats.org/officeDocument/2006/relationships/image" Target="media/image753.png"/><Relationship Id="rId919" Type="http://schemas.openxmlformats.org/officeDocument/2006/relationships/image" Target="media/image911.png"/><Relationship Id="rId918" Type="http://schemas.openxmlformats.org/officeDocument/2006/relationships/image" Target="media/image910.png"/><Relationship Id="rId1058" Type="http://schemas.openxmlformats.org/officeDocument/2006/relationships/image" Target="media/image1050.jpeg"/><Relationship Id="rId782" Type="http://schemas.openxmlformats.org/officeDocument/2006/relationships/image" Target="media/image774.png"/><Relationship Id="rId783" Type="http://schemas.openxmlformats.org/officeDocument/2006/relationships/image" Target="media/image775.png"/><Relationship Id="rId780" Type="http://schemas.openxmlformats.org/officeDocument/2006/relationships/image" Target="media/image772.png"/><Relationship Id="rId781" Type="http://schemas.openxmlformats.org/officeDocument/2006/relationships/image" Target="media/image773.png"/><Relationship Id="rId786" Type="http://schemas.openxmlformats.org/officeDocument/2006/relationships/image" Target="media/image778.jpeg"/><Relationship Id="rId787" Type="http://schemas.openxmlformats.org/officeDocument/2006/relationships/image" Target="media/image779.png"/><Relationship Id="rId784" Type="http://schemas.openxmlformats.org/officeDocument/2006/relationships/image" Target="media/image776.png"/><Relationship Id="rId785" Type="http://schemas.openxmlformats.org/officeDocument/2006/relationships/image" Target="media/image777.png"/><Relationship Id="rId1117" Type="http://schemas.openxmlformats.org/officeDocument/2006/relationships/image" Target="media/image1109.png"/><Relationship Id="rId788" Type="http://schemas.openxmlformats.org/officeDocument/2006/relationships/image" Target="media/image780.png"/><Relationship Id="rId789" Type="http://schemas.openxmlformats.org/officeDocument/2006/relationships/image" Target="media/image781.png"/><Relationship Id="rId882" Type="http://schemas.openxmlformats.org/officeDocument/2006/relationships/image" Target="media/image874.png"/><Relationship Id="rId1108" Type="http://schemas.openxmlformats.org/officeDocument/2006/relationships/image" Target="media/image1100.png"/><Relationship Id="rId621" Type="http://schemas.openxmlformats.org/officeDocument/2006/relationships/image" Target="media/image613.png"/><Relationship Id="rId1115" Type="http://schemas.openxmlformats.org/officeDocument/2006/relationships/image" Target="media/image1107.png"/><Relationship Id="rId767" Type="http://schemas.openxmlformats.org/officeDocument/2006/relationships/image" Target="media/image759.png"/><Relationship Id="rId1016" Type="http://schemas.openxmlformats.org/officeDocument/2006/relationships/image" Target="media/image1008.png"/><Relationship Id="rId927" Type="http://schemas.openxmlformats.org/officeDocument/2006/relationships/image" Target="media/image919.png"/><Relationship Id="rId1014" Type="http://schemas.openxmlformats.org/officeDocument/2006/relationships/image" Target="media/image1006.png"/><Relationship Id="rId1015" Type="http://schemas.openxmlformats.org/officeDocument/2006/relationships/image" Target="media/image1007.png"/><Relationship Id="rId1012" Type="http://schemas.openxmlformats.org/officeDocument/2006/relationships/image" Target="media/image1004.png"/><Relationship Id="rId1013" Type="http://schemas.openxmlformats.org/officeDocument/2006/relationships/image" Target="media/image1005.png"/><Relationship Id="rId1010" Type="http://schemas.openxmlformats.org/officeDocument/2006/relationships/image" Target="media/image1002.png"/><Relationship Id="rId769" Type="http://schemas.openxmlformats.org/officeDocument/2006/relationships/image" Target="media/image761.png"/><Relationship Id="rId1119" Type="http://schemas.openxmlformats.org/officeDocument/2006/relationships/image" Target="media/image1111.png"/><Relationship Id="rId1018" Type="http://schemas.openxmlformats.org/officeDocument/2006/relationships/image" Target="media/image1010.png"/><Relationship Id="rId1019" Type="http://schemas.openxmlformats.org/officeDocument/2006/relationships/image" Target="media/image1011.jpeg"/><Relationship Id="rId395" Type="http://schemas.openxmlformats.org/officeDocument/2006/relationships/image" Target="media/image387.png"/><Relationship Id="rId394" Type="http://schemas.openxmlformats.org/officeDocument/2006/relationships/image" Target="media/image386.png"/><Relationship Id="rId397" Type="http://schemas.openxmlformats.org/officeDocument/2006/relationships/image" Target="media/image389.png"/><Relationship Id="rId396" Type="http://schemas.openxmlformats.org/officeDocument/2006/relationships/image" Target="media/image388.png"/><Relationship Id="rId391" Type="http://schemas.openxmlformats.org/officeDocument/2006/relationships/image" Target="media/image383.png"/><Relationship Id="rId390" Type="http://schemas.openxmlformats.org/officeDocument/2006/relationships/image" Target="media/image382.png"/><Relationship Id="rId393" Type="http://schemas.openxmlformats.org/officeDocument/2006/relationships/image" Target="media/image385.png"/><Relationship Id="rId392" Type="http://schemas.openxmlformats.org/officeDocument/2006/relationships/image" Target="media/image384.png"/><Relationship Id="rId714" Type="http://schemas.openxmlformats.org/officeDocument/2006/relationships/image" Target="media/image706.png"/><Relationship Id="rId399" Type="http://schemas.openxmlformats.org/officeDocument/2006/relationships/image" Target="media/image391.png"/><Relationship Id="rId398" Type="http://schemas.openxmlformats.org/officeDocument/2006/relationships/image" Target="media/image390.jpeg"/><Relationship Id="rId1057" Type="http://schemas.openxmlformats.org/officeDocument/2006/relationships/image" Target="media/image1049.jpeg"/><Relationship Id="rId966" Type="http://schemas.openxmlformats.org/officeDocument/2006/relationships/image" Target="media/image958.png"/><Relationship Id="rId967" Type="http://schemas.openxmlformats.org/officeDocument/2006/relationships/image" Target="media/image959.png"/><Relationship Id="rId964" Type="http://schemas.openxmlformats.org/officeDocument/2006/relationships/image" Target="media/image956.png"/><Relationship Id="rId965" Type="http://schemas.openxmlformats.org/officeDocument/2006/relationships/image" Target="media/image957.png"/><Relationship Id="rId962" Type="http://schemas.openxmlformats.org/officeDocument/2006/relationships/image" Target="media/image954.png"/><Relationship Id="rId963" Type="http://schemas.openxmlformats.org/officeDocument/2006/relationships/image" Target="media/image955.png"/><Relationship Id="rId960" Type="http://schemas.openxmlformats.org/officeDocument/2006/relationships/image" Target="media/image952.png"/><Relationship Id="rId961" Type="http://schemas.openxmlformats.org/officeDocument/2006/relationships/image" Target="media/image953.png"/><Relationship Id="rId971" Type="http://schemas.openxmlformats.org/officeDocument/2006/relationships/image" Target="media/image963.png"/><Relationship Id="rId1055" Type="http://schemas.openxmlformats.org/officeDocument/2006/relationships/image" Target="media/image1047.png"/><Relationship Id="rId968" Type="http://schemas.openxmlformats.org/officeDocument/2006/relationships/image" Target="media/image960.png"/><Relationship Id="rId969" Type="http://schemas.openxmlformats.org/officeDocument/2006/relationships/image" Target="media/image961.png"/><Relationship Id="rId253" Type="http://schemas.openxmlformats.org/officeDocument/2006/relationships/image" Target="media/image245.png"/><Relationship Id="rId999" Type="http://schemas.openxmlformats.org/officeDocument/2006/relationships/image" Target="media/image991.png"/><Relationship Id="rId293" Type="http://schemas.openxmlformats.org/officeDocument/2006/relationships/image" Target="media/image285.jpeg"/><Relationship Id="rId408" Type="http://schemas.openxmlformats.org/officeDocument/2006/relationships/image" Target="media/image400.png"/><Relationship Id="rId737" Type="http://schemas.openxmlformats.org/officeDocument/2006/relationships/image" Target="media/image729.png"/><Relationship Id="rId719" Type="http://schemas.openxmlformats.org/officeDocument/2006/relationships/image" Target="media/image711.png"/><Relationship Id="rId718" Type="http://schemas.openxmlformats.org/officeDocument/2006/relationships/image" Target="media/image710.png"/><Relationship Id="rId998" Type="http://schemas.openxmlformats.org/officeDocument/2006/relationships/image" Target="media/image990.png"/><Relationship Id="rId1128" Type="http://schemas.openxmlformats.org/officeDocument/2006/relationships/image" Target="media/image1120.png"/><Relationship Id="rId889" Type="http://schemas.openxmlformats.org/officeDocument/2006/relationships/image" Target="media/image881.png"/><Relationship Id="rId299" Type="http://schemas.openxmlformats.org/officeDocument/2006/relationships/image" Target="media/image291.png"/><Relationship Id="rId996" Type="http://schemas.openxmlformats.org/officeDocument/2006/relationships/image" Target="media/image988.png"/><Relationship Id="rId655" Type="http://schemas.openxmlformats.org/officeDocument/2006/relationships/image" Target="media/image647.png"/><Relationship Id="rId131" Type="http://schemas.openxmlformats.org/officeDocument/2006/relationships/image" Target="media/image123.png"/><Relationship Id="rId130" Type="http://schemas.openxmlformats.org/officeDocument/2006/relationships/image" Target="media/image122.png"/><Relationship Id="rId133" Type="http://schemas.openxmlformats.org/officeDocument/2006/relationships/image" Target="media/image125.png"/><Relationship Id="rId132" Type="http://schemas.openxmlformats.org/officeDocument/2006/relationships/image" Target="media/image124.png"/><Relationship Id="rId135" Type="http://schemas.openxmlformats.org/officeDocument/2006/relationships/image" Target="media/image127.png"/><Relationship Id="rId134" Type="http://schemas.openxmlformats.org/officeDocument/2006/relationships/image" Target="media/image126.png"/><Relationship Id="rId137" Type="http://schemas.openxmlformats.org/officeDocument/2006/relationships/image" Target="media/image129.jpeg"/><Relationship Id="rId136" Type="http://schemas.openxmlformats.org/officeDocument/2006/relationships/image" Target="media/image128.png"/><Relationship Id="rId139" Type="http://schemas.openxmlformats.org/officeDocument/2006/relationships/image" Target="media/image131.png"/><Relationship Id="rId138" Type="http://schemas.openxmlformats.org/officeDocument/2006/relationships/image" Target="media/image130.png"/><Relationship Id="rId502" Type="http://schemas.openxmlformats.org/officeDocument/2006/relationships/image" Target="media/image494.png"/><Relationship Id="rId503" Type="http://schemas.openxmlformats.org/officeDocument/2006/relationships/image" Target="media/image495.png"/><Relationship Id="rId504" Type="http://schemas.openxmlformats.org/officeDocument/2006/relationships/image" Target="media/image496.jpeg"/><Relationship Id="rId505" Type="http://schemas.openxmlformats.org/officeDocument/2006/relationships/image" Target="media/image497.png"/><Relationship Id="rId506" Type="http://schemas.openxmlformats.org/officeDocument/2006/relationships/image" Target="media/image498.png"/><Relationship Id="rId507" Type="http://schemas.openxmlformats.org/officeDocument/2006/relationships/image" Target="media/image499.png"/><Relationship Id="rId658" Type="http://schemas.openxmlformats.org/officeDocument/2006/relationships/image" Target="media/image650.png"/><Relationship Id="rId869" Type="http://schemas.openxmlformats.org/officeDocument/2006/relationships/image" Target="media/image861.png"/><Relationship Id="rId868" Type="http://schemas.openxmlformats.org/officeDocument/2006/relationships/image" Target="media/image860.png"/><Relationship Id="rId659" Type="http://schemas.openxmlformats.org/officeDocument/2006/relationships/image" Target="media/image651.png"/><Relationship Id="rId863" Type="http://schemas.openxmlformats.org/officeDocument/2006/relationships/image" Target="media/image855.png"/><Relationship Id="rId862" Type="http://schemas.openxmlformats.org/officeDocument/2006/relationships/image" Target="media/image854.png"/><Relationship Id="rId861" Type="http://schemas.openxmlformats.org/officeDocument/2006/relationships/image" Target="media/image853.png"/><Relationship Id="rId860" Type="http://schemas.openxmlformats.org/officeDocument/2006/relationships/image" Target="media/image852.png"/><Relationship Id="rId867" Type="http://schemas.openxmlformats.org/officeDocument/2006/relationships/image" Target="media/image859.png"/><Relationship Id="rId713" Type="http://schemas.openxmlformats.org/officeDocument/2006/relationships/image" Target="media/image705.png"/><Relationship Id="rId865" Type="http://schemas.openxmlformats.org/officeDocument/2006/relationships/image" Target="media/image857.png"/><Relationship Id="rId864" Type="http://schemas.openxmlformats.org/officeDocument/2006/relationships/image" Target="media/image856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712" Type="http://schemas.openxmlformats.org/officeDocument/2006/relationships/image" Target="media/image704.png"/><Relationship Id="rId884" Type="http://schemas.openxmlformats.org/officeDocument/2006/relationships/image" Target="media/image876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1123" Type="http://schemas.openxmlformats.org/officeDocument/2006/relationships/image" Target="media/image1115.png"/><Relationship Id="rId929" Type="http://schemas.openxmlformats.org/officeDocument/2006/relationships/image" Target="media/image921.png"/><Relationship Id="rId438" Type="http://schemas.openxmlformats.org/officeDocument/2006/relationships/image" Target="media/image430.png"/><Relationship Id="rId439" Type="http://schemas.openxmlformats.org/officeDocument/2006/relationships/image" Target="media/image431.png"/><Relationship Id="rId434" Type="http://schemas.openxmlformats.org/officeDocument/2006/relationships/image" Target="media/image426.png"/><Relationship Id="rId435" Type="http://schemas.openxmlformats.org/officeDocument/2006/relationships/image" Target="media/image427.png"/><Relationship Id="rId436" Type="http://schemas.openxmlformats.org/officeDocument/2006/relationships/image" Target="media/image428.png"/><Relationship Id="rId437" Type="http://schemas.openxmlformats.org/officeDocument/2006/relationships/image" Target="media/image429.png"/><Relationship Id="rId430" Type="http://schemas.openxmlformats.org/officeDocument/2006/relationships/image" Target="media/image422.png"/><Relationship Id="rId431" Type="http://schemas.openxmlformats.org/officeDocument/2006/relationships/image" Target="media/image423.png"/><Relationship Id="rId432" Type="http://schemas.openxmlformats.org/officeDocument/2006/relationships/image" Target="media/image424.png"/><Relationship Id="rId433" Type="http://schemas.openxmlformats.org/officeDocument/2006/relationships/image" Target="media/image425.png"/><Relationship Id="rId342" Type="http://schemas.openxmlformats.org/officeDocument/2006/relationships/image" Target="media/image334.png"/><Relationship Id="rId343" Type="http://schemas.openxmlformats.org/officeDocument/2006/relationships/image" Target="media/image335.png"/><Relationship Id="rId340" Type="http://schemas.openxmlformats.org/officeDocument/2006/relationships/image" Target="media/image332.png"/><Relationship Id="rId341" Type="http://schemas.openxmlformats.org/officeDocument/2006/relationships/image" Target="media/image333.png"/><Relationship Id="rId346" Type="http://schemas.openxmlformats.org/officeDocument/2006/relationships/image" Target="media/image338.png"/><Relationship Id="rId347" Type="http://schemas.openxmlformats.org/officeDocument/2006/relationships/image" Target="media/image339.jpeg"/><Relationship Id="rId344" Type="http://schemas.openxmlformats.org/officeDocument/2006/relationships/image" Target="media/image336.png"/><Relationship Id="rId345" Type="http://schemas.openxmlformats.org/officeDocument/2006/relationships/image" Target="media/image337.jpeg"/><Relationship Id="rId348" Type="http://schemas.openxmlformats.org/officeDocument/2006/relationships/image" Target="media/image340.jpeg"/><Relationship Id="rId349" Type="http://schemas.openxmlformats.org/officeDocument/2006/relationships/image" Target="media/image341.png"/><Relationship Id="rId618" Type="http://schemas.openxmlformats.org/officeDocument/2006/relationships/image" Target="media/image610.png"/><Relationship Id="rId619" Type="http://schemas.openxmlformats.org/officeDocument/2006/relationships/image" Target="media/image611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225" Type="http://schemas.openxmlformats.org/officeDocument/2006/relationships/image" Target="media/image217.png"/><Relationship Id="rId224" Type="http://schemas.openxmlformats.org/officeDocument/2006/relationships/image" Target="media/image216.png"/><Relationship Id="rId227" Type="http://schemas.openxmlformats.org/officeDocument/2006/relationships/image" Target="media/image219.png"/><Relationship Id="rId226" Type="http://schemas.openxmlformats.org/officeDocument/2006/relationships/image" Target="media/image218.png"/><Relationship Id="rId188" Type="http://schemas.openxmlformats.org/officeDocument/2006/relationships/image" Target="media/image180.png"/><Relationship Id="rId220" Type="http://schemas.openxmlformats.org/officeDocument/2006/relationships/image" Target="media/image212.png"/><Relationship Id="rId223" Type="http://schemas.openxmlformats.org/officeDocument/2006/relationships/image" Target="media/image215.png"/><Relationship Id="rId222" Type="http://schemas.openxmlformats.org/officeDocument/2006/relationships/image" Target="media/image214.png"/><Relationship Id="rId629" Type="http://schemas.openxmlformats.org/officeDocument/2006/relationships/image" Target="media/image621.png"/><Relationship Id="rId921" Type="http://schemas.openxmlformats.org/officeDocument/2006/relationships/image" Target="media/image913.png"/><Relationship Id="rId818" Type="http://schemas.openxmlformats.org/officeDocument/2006/relationships/image" Target="media/image810.png"/><Relationship Id="rId628" Type="http://schemas.openxmlformats.org/officeDocument/2006/relationships/image" Target="media/image620.png"/><Relationship Id="rId816" Type="http://schemas.openxmlformats.org/officeDocument/2006/relationships/image" Target="media/image808.png"/><Relationship Id="rId817" Type="http://schemas.openxmlformats.org/officeDocument/2006/relationships/image" Target="media/image809.png"/><Relationship Id="rId814" Type="http://schemas.openxmlformats.org/officeDocument/2006/relationships/image" Target="media/image806.png"/><Relationship Id="rId815" Type="http://schemas.openxmlformats.org/officeDocument/2006/relationships/image" Target="media/image807.png"/><Relationship Id="rId812" Type="http://schemas.openxmlformats.org/officeDocument/2006/relationships/image" Target="media/image804.png"/><Relationship Id="rId813" Type="http://schemas.openxmlformats.org/officeDocument/2006/relationships/image" Target="media/image805.png"/><Relationship Id="rId810" Type="http://schemas.openxmlformats.org/officeDocument/2006/relationships/image" Target="media/image802.png"/><Relationship Id="rId811" Type="http://schemas.openxmlformats.org/officeDocument/2006/relationships/image" Target="media/image803.png"/><Relationship Id="rId583" Type="http://schemas.openxmlformats.org/officeDocument/2006/relationships/image" Target="media/image575.png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7" Type="http://schemas.openxmlformats.org/officeDocument/2006/relationships/image" Target="media/image29.jpeg"/><Relationship Id="rId36" Type="http://schemas.openxmlformats.org/officeDocument/2006/relationships/image" Target="media/image28.jpe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993" Type="http://schemas.openxmlformats.org/officeDocument/2006/relationships/image" Target="media/image985.png"/><Relationship Id="rId1104" Type="http://schemas.openxmlformats.org/officeDocument/2006/relationships/image" Target="media/image1096.png"/><Relationship Id="rId1071" Type="http://schemas.openxmlformats.org/officeDocument/2006/relationships/image" Target="media/image1063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760" Type="http://schemas.openxmlformats.org/officeDocument/2006/relationships/image" Target="media/image752.png"/><Relationship Id="rId236" Type="http://schemas.openxmlformats.org/officeDocument/2006/relationships/image" Target="media/image228.png"/><Relationship Id="rId762" Type="http://schemas.openxmlformats.org/officeDocument/2006/relationships/image" Target="media/image754.png"/><Relationship Id="rId763" Type="http://schemas.openxmlformats.org/officeDocument/2006/relationships/image" Target="media/image755.png"/><Relationship Id="rId764" Type="http://schemas.openxmlformats.org/officeDocument/2006/relationships/image" Target="media/image756.png"/><Relationship Id="rId765" Type="http://schemas.openxmlformats.org/officeDocument/2006/relationships/image" Target="media/image757.png"/><Relationship Id="rId766" Type="http://schemas.openxmlformats.org/officeDocument/2006/relationships/image" Target="media/image758.png"/><Relationship Id="rId237" Type="http://schemas.openxmlformats.org/officeDocument/2006/relationships/image" Target="media/image229.png"/><Relationship Id="rId768" Type="http://schemas.openxmlformats.org/officeDocument/2006/relationships/image" Target="media/image760.png"/><Relationship Id="rId88" Type="http://schemas.openxmlformats.org/officeDocument/2006/relationships/image" Target="media/image80.jpeg"/><Relationship Id="rId1050" Type="http://schemas.openxmlformats.org/officeDocument/2006/relationships/image" Target="media/image1042.png"/><Relationship Id="rId1051" Type="http://schemas.openxmlformats.org/officeDocument/2006/relationships/image" Target="media/image1043.png"/><Relationship Id="rId1056" Type="http://schemas.openxmlformats.org/officeDocument/2006/relationships/image" Target="media/image1048.jpeg"/><Relationship Id="rId234" Type="http://schemas.openxmlformats.org/officeDocument/2006/relationships/image" Target="media/image226.png"/><Relationship Id="rId992" Type="http://schemas.openxmlformats.org/officeDocument/2006/relationships/image" Target="media/image984.png"/><Relationship Id="rId89" Type="http://schemas.openxmlformats.org/officeDocument/2006/relationships/image" Target="media/image81.png"/><Relationship Id="rId290" Type="http://schemas.openxmlformats.org/officeDocument/2006/relationships/image" Target="media/image282.png"/><Relationship Id="rId291" Type="http://schemas.openxmlformats.org/officeDocument/2006/relationships/image" Target="media/image283.png"/><Relationship Id="rId292" Type="http://schemas.openxmlformats.org/officeDocument/2006/relationships/image" Target="media/image284.png"/><Relationship Id="rId235" Type="http://schemas.openxmlformats.org/officeDocument/2006/relationships/image" Target="media/image227.png"/><Relationship Id="rId294" Type="http://schemas.openxmlformats.org/officeDocument/2006/relationships/image" Target="media/image286.jpeg"/><Relationship Id="rId295" Type="http://schemas.openxmlformats.org/officeDocument/2006/relationships/image" Target="media/image287.jpeg"/><Relationship Id="rId296" Type="http://schemas.openxmlformats.org/officeDocument/2006/relationships/image" Target="media/image288.png"/><Relationship Id="rId297" Type="http://schemas.openxmlformats.org/officeDocument/2006/relationships/image" Target="media/image289.png"/><Relationship Id="rId298" Type="http://schemas.openxmlformats.org/officeDocument/2006/relationships/image" Target="media/image290.png"/><Relationship Id="rId232" Type="http://schemas.openxmlformats.org/officeDocument/2006/relationships/image" Target="media/image224.jpeg"/><Relationship Id="rId934" Type="http://schemas.openxmlformats.org/officeDocument/2006/relationships/image" Target="media/image926.jpeg"/><Relationship Id="rId233" Type="http://schemas.openxmlformats.org/officeDocument/2006/relationships/image" Target="media/image225.png"/><Relationship Id="rId885" Type="http://schemas.openxmlformats.org/officeDocument/2006/relationships/image" Target="media/image877.png"/><Relationship Id="rId364" Type="http://schemas.openxmlformats.org/officeDocument/2006/relationships/image" Target="media/image356.png"/><Relationship Id="rId887" Type="http://schemas.openxmlformats.org/officeDocument/2006/relationships/image" Target="media/image879.png"/><Relationship Id="rId886" Type="http://schemas.openxmlformats.org/officeDocument/2006/relationships/image" Target="media/image878.png"/><Relationship Id="rId881" Type="http://schemas.openxmlformats.org/officeDocument/2006/relationships/image" Target="media/image873.png"/><Relationship Id="rId230" Type="http://schemas.openxmlformats.org/officeDocument/2006/relationships/image" Target="media/image222.png"/><Relationship Id="rId883" Type="http://schemas.openxmlformats.org/officeDocument/2006/relationships/image" Target="media/image875.png"/><Relationship Id="rId365" Type="http://schemas.openxmlformats.org/officeDocument/2006/relationships/image" Target="media/image357.png"/><Relationship Id="rId845" Type="http://schemas.openxmlformats.org/officeDocument/2006/relationships/image" Target="media/image837.png"/><Relationship Id="rId923" Type="http://schemas.openxmlformats.org/officeDocument/2006/relationships/image" Target="media/image915.png"/><Relationship Id="rId920" Type="http://schemas.openxmlformats.org/officeDocument/2006/relationships/image" Target="media/image912.png"/><Relationship Id="rId626" Type="http://schemas.openxmlformats.org/officeDocument/2006/relationships/image" Target="media/image618.png"/><Relationship Id="rId599" Type="http://schemas.openxmlformats.org/officeDocument/2006/relationships/image" Target="media/image591.png"/><Relationship Id="rId366" Type="http://schemas.openxmlformats.org/officeDocument/2006/relationships/image" Target="media/image358.png"/><Relationship Id="rId924" Type="http://schemas.openxmlformats.org/officeDocument/2006/relationships/image" Target="media/image916.png"/><Relationship Id="rId925" Type="http://schemas.openxmlformats.org/officeDocument/2006/relationships/image" Target="media/image917.png"/><Relationship Id="rId537" Type="http://schemas.openxmlformats.org/officeDocument/2006/relationships/image" Target="media/image529.jpeg"/><Relationship Id="rId367" Type="http://schemas.openxmlformats.org/officeDocument/2006/relationships/image" Target="media/image359.png"/><Relationship Id="rId1087" Type="http://schemas.openxmlformats.org/officeDocument/2006/relationships/image" Target="media/image1079.jpeg"/><Relationship Id="rId1120" Type="http://schemas.openxmlformats.org/officeDocument/2006/relationships/image" Target="media/image1112.png"/><Relationship Id="rId360" Type="http://schemas.openxmlformats.org/officeDocument/2006/relationships/image" Target="media/image352.png"/><Relationship Id="rId991" Type="http://schemas.openxmlformats.org/officeDocument/2006/relationships/image" Target="media/image983.png"/><Relationship Id="rId361" Type="http://schemas.openxmlformats.org/officeDocument/2006/relationships/image" Target="media/image353.png"/><Relationship Id="rId1070" Type="http://schemas.openxmlformats.org/officeDocument/2006/relationships/image" Target="media/image1062.png"/><Relationship Id="rId209" Type="http://schemas.openxmlformats.org/officeDocument/2006/relationships/image" Target="media/image201.png"/><Relationship Id="rId990" Type="http://schemas.openxmlformats.org/officeDocument/2006/relationships/image" Target="media/image982.png"/><Relationship Id="rId208" Type="http://schemas.openxmlformats.org/officeDocument/2006/relationships/image" Target="media/image200.png"/><Relationship Id="rId1109" Type="http://schemas.openxmlformats.org/officeDocument/2006/relationships/image" Target="media/image1101.jpeg"/><Relationship Id="rId536" Type="http://schemas.openxmlformats.org/officeDocument/2006/relationships/image" Target="media/image528.jpeg"/><Relationship Id="rId1029" Type="http://schemas.openxmlformats.org/officeDocument/2006/relationships/image" Target="media/image1021.png"/><Relationship Id="rId1028" Type="http://schemas.openxmlformats.org/officeDocument/2006/relationships/image" Target="media/image1020.png"/><Relationship Id="rId1027" Type="http://schemas.openxmlformats.org/officeDocument/2006/relationships/image" Target="media/image1019.png"/><Relationship Id="rId1026" Type="http://schemas.openxmlformats.org/officeDocument/2006/relationships/image" Target="media/image1018.png"/><Relationship Id="rId1025" Type="http://schemas.openxmlformats.org/officeDocument/2006/relationships/image" Target="media/image1017.png"/><Relationship Id="rId1024" Type="http://schemas.openxmlformats.org/officeDocument/2006/relationships/image" Target="media/image1016.jpeg"/><Relationship Id="rId1023" Type="http://schemas.openxmlformats.org/officeDocument/2006/relationships/image" Target="media/image1015.png"/><Relationship Id="rId1022" Type="http://schemas.openxmlformats.org/officeDocument/2006/relationships/image" Target="media/image1014.png"/><Relationship Id="rId1021" Type="http://schemas.openxmlformats.org/officeDocument/2006/relationships/image" Target="media/image1013.png"/><Relationship Id="rId1020" Type="http://schemas.openxmlformats.org/officeDocument/2006/relationships/image" Target="media/image1012.png"/><Relationship Id="rId597" Type="http://schemas.openxmlformats.org/officeDocument/2006/relationships/image" Target="media/image589.png"/><Relationship Id="rId531" Type="http://schemas.openxmlformats.org/officeDocument/2006/relationships/image" Target="media/image523.png"/><Relationship Id="rId692" Type="http://schemas.openxmlformats.org/officeDocument/2006/relationships/image" Target="media/image684.png"/><Relationship Id="rId596" Type="http://schemas.openxmlformats.org/officeDocument/2006/relationships/image" Target="media/image588.png"/><Relationship Id="rId153" Type="http://schemas.openxmlformats.org/officeDocument/2006/relationships/image" Target="media/image145.png"/><Relationship Id="rId530" Type="http://schemas.openxmlformats.org/officeDocument/2006/relationships/image" Target="media/image522.png"/><Relationship Id="rId693" Type="http://schemas.openxmlformats.org/officeDocument/2006/relationships/image" Target="media/image685.png"/><Relationship Id="rId152" Type="http://schemas.openxmlformats.org/officeDocument/2006/relationships/image" Target="media/image144.jpeg"/><Relationship Id="rId528" Type="http://schemas.openxmlformats.org/officeDocument/2006/relationships/image" Target="media/image520.jpeg"/><Relationship Id="rId529" Type="http://schemas.openxmlformats.org/officeDocument/2006/relationships/image" Target="media/image521.jpeg"/><Relationship Id="rId526" Type="http://schemas.openxmlformats.org/officeDocument/2006/relationships/image" Target="media/image518.png"/><Relationship Id="rId595" Type="http://schemas.openxmlformats.org/officeDocument/2006/relationships/image" Target="media/image587.png"/><Relationship Id="rId527" Type="http://schemas.openxmlformats.org/officeDocument/2006/relationships/image" Target="media/image519.png"/><Relationship Id="rId1077" Type="http://schemas.openxmlformats.org/officeDocument/2006/relationships/image" Target="media/image1069.png"/><Relationship Id="rId858" Type="http://schemas.openxmlformats.org/officeDocument/2006/relationships/image" Target="media/image850.png"/><Relationship Id="rId524" Type="http://schemas.openxmlformats.org/officeDocument/2006/relationships/image" Target="media/image516.png"/><Relationship Id="rId261" Type="http://schemas.openxmlformats.org/officeDocument/2006/relationships/image" Target="media/image253.jpeg"/><Relationship Id="rId260" Type="http://schemas.openxmlformats.org/officeDocument/2006/relationships/image" Target="media/image252.png"/><Relationship Id="rId263" Type="http://schemas.openxmlformats.org/officeDocument/2006/relationships/image" Target="media/image255.png"/><Relationship Id="rId262" Type="http://schemas.openxmlformats.org/officeDocument/2006/relationships/image" Target="media/image254.jpeg"/><Relationship Id="rId265" Type="http://schemas.openxmlformats.org/officeDocument/2006/relationships/image" Target="media/image257.png"/><Relationship Id="rId264" Type="http://schemas.openxmlformats.org/officeDocument/2006/relationships/image" Target="media/image256.png"/><Relationship Id="rId267" Type="http://schemas.openxmlformats.org/officeDocument/2006/relationships/image" Target="media/image259.png"/><Relationship Id="rId266" Type="http://schemas.openxmlformats.org/officeDocument/2006/relationships/image" Target="media/image258.png"/><Relationship Id="rId269" Type="http://schemas.openxmlformats.org/officeDocument/2006/relationships/image" Target="media/image261.png"/><Relationship Id="rId268" Type="http://schemas.openxmlformats.org/officeDocument/2006/relationships/image" Target="media/image260.png"/><Relationship Id="rId523" Type="http://schemas.openxmlformats.org/officeDocument/2006/relationships/image" Target="media/image515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498" Type="http://schemas.openxmlformats.org/officeDocument/2006/relationships/image" Target="media/image490.png"/><Relationship Id="rId499" Type="http://schemas.openxmlformats.org/officeDocument/2006/relationships/image" Target="media/image491.png"/><Relationship Id="rId856" Type="http://schemas.openxmlformats.org/officeDocument/2006/relationships/image" Target="media/image848.jpeg"/><Relationship Id="rId159" Type="http://schemas.openxmlformats.org/officeDocument/2006/relationships/image" Target="media/image151.png"/><Relationship Id="rId854" Type="http://schemas.openxmlformats.org/officeDocument/2006/relationships/image" Target="media/image846.png"/><Relationship Id="rId855" Type="http://schemas.openxmlformats.org/officeDocument/2006/relationships/image" Target="media/image847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jpe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71" Type="http://schemas.openxmlformats.org/officeDocument/2006/relationships/image" Target="media/image63.jpeg"/><Relationship Id="rId70" Type="http://schemas.openxmlformats.org/officeDocument/2006/relationships/image" Target="media/image62.png"/><Relationship Id="rId73" Type="http://schemas.openxmlformats.org/officeDocument/2006/relationships/image" Target="media/image65.png"/><Relationship Id="rId72" Type="http://schemas.openxmlformats.org/officeDocument/2006/relationships/image" Target="media/image64.png"/><Relationship Id="rId75" Type="http://schemas.openxmlformats.org/officeDocument/2006/relationships/image" Target="media/image67.png"/><Relationship Id="rId74" Type="http://schemas.openxmlformats.org/officeDocument/2006/relationships/image" Target="media/image66.png"/><Relationship Id="rId77" Type="http://schemas.openxmlformats.org/officeDocument/2006/relationships/image" Target="media/image69.png"/><Relationship Id="rId76" Type="http://schemas.openxmlformats.org/officeDocument/2006/relationships/image" Target="media/image68.png"/><Relationship Id="rId79" Type="http://schemas.openxmlformats.org/officeDocument/2006/relationships/image" Target="media/image71.png"/><Relationship Id="rId78" Type="http://schemas.openxmlformats.org/officeDocument/2006/relationships/image" Target="media/image70.png"/><Relationship Id="rId467" Type="http://schemas.openxmlformats.org/officeDocument/2006/relationships/image" Target="media/image459.png"/><Relationship Id="rId466" Type="http://schemas.openxmlformats.org/officeDocument/2006/relationships/image" Target="media/image458.png"/><Relationship Id="rId465" Type="http://schemas.openxmlformats.org/officeDocument/2006/relationships/image" Target="media/image457.png"/><Relationship Id="rId464" Type="http://schemas.openxmlformats.org/officeDocument/2006/relationships/image" Target="media/image456.png"/><Relationship Id="rId463" Type="http://schemas.openxmlformats.org/officeDocument/2006/relationships/image" Target="media/image455.png"/><Relationship Id="rId462" Type="http://schemas.openxmlformats.org/officeDocument/2006/relationships/image" Target="media/image454.png"/><Relationship Id="rId461" Type="http://schemas.openxmlformats.org/officeDocument/2006/relationships/image" Target="media/image453.png"/><Relationship Id="rId460" Type="http://schemas.openxmlformats.org/officeDocument/2006/relationships/image" Target="media/image452.png"/><Relationship Id="rId544" Type="http://schemas.openxmlformats.org/officeDocument/2006/relationships/image" Target="media/image536.png"/><Relationship Id="rId545" Type="http://schemas.openxmlformats.org/officeDocument/2006/relationships/image" Target="media/image537.png"/><Relationship Id="rId546" Type="http://schemas.openxmlformats.org/officeDocument/2006/relationships/image" Target="media/image538.png"/><Relationship Id="rId547" Type="http://schemas.openxmlformats.org/officeDocument/2006/relationships/image" Target="media/image539.png"/><Relationship Id="rId540" Type="http://schemas.openxmlformats.org/officeDocument/2006/relationships/image" Target="media/image532.png"/><Relationship Id="rId541" Type="http://schemas.openxmlformats.org/officeDocument/2006/relationships/image" Target="media/image533.png"/><Relationship Id="rId469" Type="http://schemas.openxmlformats.org/officeDocument/2006/relationships/image" Target="media/image461.png"/><Relationship Id="rId468" Type="http://schemas.openxmlformats.org/officeDocument/2006/relationships/image" Target="media/image460.png"/><Relationship Id="rId724" Type="http://schemas.openxmlformats.org/officeDocument/2006/relationships/image" Target="media/image716.png"/><Relationship Id="rId725" Type="http://schemas.openxmlformats.org/officeDocument/2006/relationships/image" Target="media/image717.png"/><Relationship Id="rId726" Type="http://schemas.openxmlformats.org/officeDocument/2006/relationships/image" Target="media/image718.png"/><Relationship Id="rId727" Type="http://schemas.openxmlformats.org/officeDocument/2006/relationships/image" Target="media/image719.jpeg"/><Relationship Id="rId720" Type="http://schemas.openxmlformats.org/officeDocument/2006/relationships/image" Target="media/image712.png"/><Relationship Id="rId721" Type="http://schemas.openxmlformats.org/officeDocument/2006/relationships/image" Target="media/image713.jpeg"/><Relationship Id="rId722" Type="http://schemas.openxmlformats.org/officeDocument/2006/relationships/image" Target="media/image714.jpeg"/><Relationship Id="rId723" Type="http://schemas.openxmlformats.org/officeDocument/2006/relationships/image" Target="media/image715.png"/><Relationship Id="rId1011" Type="http://schemas.openxmlformats.org/officeDocument/2006/relationships/image" Target="media/image1003.png"/><Relationship Id="rId728" Type="http://schemas.openxmlformats.org/officeDocument/2006/relationships/image" Target="media/image720.png"/><Relationship Id="rId729" Type="http://schemas.openxmlformats.org/officeDocument/2006/relationships/image" Target="media/image721.png"/><Relationship Id="rId592" Type="http://schemas.openxmlformats.org/officeDocument/2006/relationships/image" Target="media/image584.png"/><Relationship Id="rId849" Type="http://schemas.openxmlformats.org/officeDocument/2006/relationships/image" Target="media/image841.png"/><Relationship Id="rId319" Type="http://schemas.openxmlformats.org/officeDocument/2006/relationships/image" Target="media/image311.png"/><Relationship Id="rId318" Type="http://schemas.openxmlformats.org/officeDocument/2006/relationships/image" Target="media/image310.png"/><Relationship Id="rId649" Type="http://schemas.openxmlformats.org/officeDocument/2006/relationships/image" Target="media/image641.png"/><Relationship Id="rId648" Type="http://schemas.openxmlformats.org/officeDocument/2006/relationships/image" Target="media/image640.png"/><Relationship Id="rId315" Type="http://schemas.openxmlformats.org/officeDocument/2006/relationships/image" Target="media/image307.png"/><Relationship Id="rId314" Type="http://schemas.openxmlformats.org/officeDocument/2006/relationships/image" Target="media/image306.png"/><Relationship Id="rId317" Type="http://schemas.openxmlformats.org/officeDocument/2006/relationships/image" Target="media/image309.jpeg"/><Relationship Id="rId316" Type="http://schemas.openxmlformats.org/officeDocument/2006/relationships/image" Target="media/image308.png"/><Relationship Id="rId311" Type="http://schemas.openxmlformats.org/officeDocument/2006/relationships/image" Target="media/image303.jpeg"/><Relationship Id="rId310" Type="http://schemas.openxmlformats.org/officeDocument/2006/relationships/image" Target="media/image302.png"/><Relationship Id="rId313" Type="http://schemas.openxmlformats.org/officeDocument/2006/relationships/image" Target="media/image305.png"/><Relationship Id="rId312" Type="http://schemas.openxmlformats.org/officeDocument/2006/relationships/image" Target="media/image304.png"/><Relationship Id="rId560" Type="http://schemas.openxmlformats.org/officeDocument/2006/relationships/image" Target="media/image552.png"/><Relationship Id="rId484" Type="http://schemas.openxmlformats.org/officeDocument/2006/relationships/image" Target="media/image476.png"/><Relationship Id="rId711" Type="http://schemas.openxmlformats.org/officeDocument/2006/relationships/image" Target="media/image703.png"/><Relationship Id="rId456" Type="http://schemas.openxmlformats.org/officeDocument/2006/relationships/image" Target="media/image448.jpeg"/><Relationship Id="rId793" Type="http://schemas.openxmlformats.org/officeDocument/2006/relationships/image" Target="media/image785.png"/><Relationship Id="rId561" Type="http://schemas.openxmlformats.org/officeDocument/2006/relationships/image" Target="media/image553.png"/><Relationship Id="rId795" Type="http://schemas.openxmlformats.org/officeDocument/2006/relationships/image" Target="media/image787.png"/><Relationship Id="rId794" Type="http://schemas.openxmlformats.org/officeDocument/2006/relationships/image" Target="media/image786.png"/><Relationship Id="rId797" Type="http://schemas.openxmlformats.org/officeDocument/2006/relationships/image" Target="media/image789.png"/><Relationship Id="rId457" Type="http://schemas.openxmlformats.org/officeDocument/2006/relationships/image" Target="media/image449.png"/><Relationship Id="rId799" Type="http://schemas.openxmlformats.org/officeDocument/2006/relationships/image" Target="media/image791.png"/><Relationship Id="rId798" Type="http://schemas.openxmlformats.org/officeDocument/2006/relationships/image" Target="media/image790.png"/><Relationship Id="rId454" Type="http://schemas.openxmlformats.org/officeDocument/2006/relationships/image" Target="media/image446.png"/><Relationship Id="rId567" Type="http://schemas.openxmlformats.org/officeDocument/2006/relationships/image" Target="media/image559.png"/><Relationship Id="rId455" Type="http://schemas.openxmlformats.org/officeDocument/2006/relationships/image" Target="media/image447.png"/><Relationship Id="rId452" Type="http://schemas.openxmlformats.org/officeDocument/2006/relationships/image" Target="media/image444.png"/><Relationship Id="rId710" Type="http://schemas.openxmlformats.org/officeDocument/2006/relationships/image" Target="media/image702.png"/><Relationship Id="rId453" Type="http://schemas.openxmlformats.org/officeDocument/2006/relationships/image" Target="media/image445.png"/><Relationship Id="rId1063" Type="http://schemas.openxmlformats.org/officeDocument/2006/relationships/image" Target="media/image1055.jpeg"/><Relationship Id="rId683" Type="http://schemas.openxmlformats.org/officeDocument/2006/relationships/image" Target="media/image675.png"/><Relationship Id="rId1061" Type="http://schemas.openxmlformats.org/officeDocument/2006/relationships/image" Target="media/image1053.png"/><Relationship Id="rId61" Type="http://schemas.openxmlformats.org/officeDocument/2006/relationships/image" Target="media/image53.png"/><Relationship Id="rId1067" Type="http://schemas.openxmlformats.org/officeDocument/2006/relationships/image" Target="media/image1059.png"/><Relationship Id="rId450" Type="http://schemas.openxmlformats.org/officeDocument/2006/relationships/image" Target="media/image442.png"/><Relationship Id="rId1065" Type="http://schemas.openxmlformats.org/officeDocument/2006/relationships/image" Target="media/image1057.png"/><Relationship Id="rId682" Type="http://schemas.openxmlformats.org/officeDocument/2006/relationships/image" Target="media/image674.png"/><Relationship Id="rId1102" Type="http://schemas.openxmlformats.org/officeDocument/2006/relationships/image" Target="media/image1094.png"/><Relationship Id="rId1069" Type="http://schemas.openxmlformats.org/officeDocument/2006/relationships/image" Target="media/image1061.png"/><Relationship Id="rId451" Type="http://schemas.openxmlformats.org/officeDocument/2006/relationships/image" Target="media/image443.png"/><Relationship Id="rId568" Type="http://schemas.openxmlformats.org/officeDocument/2006/relationships/image" Target="media/image560.png"/><Relationship Id="rId569" Type="http://schemas.openxmlformats.org/officeDocument/2006/relationships/image" Target="media/image561.png"/><Relationship Id="rId687" Type="http://schemas.openxmlformats.org/officeDocument/2006/relationships/image" Target="media/image679.jpeg"/><Relationship Id="rId686" Type="http://schemas.openxmlformats.org/officeDocument/2006/relationships/image" Target="media/image678.png"/><Relationship Id="rId975" Type="http://schemas.openxmlformats.org/officeDocument/2006/relationships/image" Target="media/image967.png"/><Relationship Id="rId974" Type="http://schemas.openxmlformats.org/officeDocument/2006/relationships/image" Target="media/image966.png"/><Relationship Id="rId977" Type="http://schemas.openxmlformats.org/officeDocument/2006/relationships/image" Target="media/image969.png"/><Relationship Id="rId976" Type="http://schemas.openxmlformats.org/officeDocument/2006/relationships/image" Target="media/image968.png"/><Relationship Id="rId656" Type="http://schemas.openxmlformats.org/officeDocument/2006/relationships/image" Target="media/image648.png"/><Relationship Id="rId685" Type="http://schemas.openxmlformats.org/officeDocument/2006/relationships/image" Target="media/image677.png"/><Relationship Id="rId973" Type="http://schemas.openxmlformats.org/officeDocument/2006/relationships/image" Target="media/image965.png"/><Relationship Id="rId972" Type="http://schemas.openxmlformats.org/officeDocument/2006/relationships/image" Target="media/image964.png"/><Relationship Id="rId1049" Type="http://schemas.openxmlformats.org/officeDocument/2006/relationships/image" Target="media/image1041.png"/><Relationship Id="rId997" Type="http://schemas.openxmlformats.org/officeDocument/2006/relationships/image" Target="media/image989.png"/><Relationship Id="rId684" Type="http://schemas.openxmlformats.org/officeDocument/2006/relationships/image" Target="media/image676.png"/><Relationship Id="rId979" Type="http://schemas.openxmlformats.org/officeDocument/2006/relationships/image" Target="media/image971.png"/><Relationship Id="rId978" Type="http://schemas.openxmlformats.org/officeDocument/2006/relationships/image" Target="media/image970.png"/><Relationship Id="rId1048" Type="http://schemas.openxmlformats.org/officeDocument/2006/relationships/image" Target="media/image1040.png"/><Relationship Id="rId716" Type="http://schemas.openxmlformats.org/officeDocument/2006/relationships/image" Target="media/image708.png"/><Relationship Id="rId657" Type="http://schemas.openxmlformats.org/officeDocument/2006/relationships/image" Target="media/image649.png"/><Relationship Id="rId1017" Type="http://schemas.openxmlformats.org/officeDocument/2006/relationships/image" Target="media/image1009.png"/><Relationship Id="rId989" Type="http://schemas.openxmlformats.org/officeDocument/2006/relationships/image" Target="media/image981.png"/><Relationship Id="rId1096" Type="http://schemas.openxmlformats.org/officeDocument/2006/relationships/image" Target="media/image1088.png"/><Relationship Id="rId709" Type="http://schemas.openxmlformats.org/officeDocument/2006/relationships/image" Target="media/image701.png"/><Relationship Id="rId715" Type="http://schemas.openxmlformats.org/officeDocument/2006/relationships/image" Target="media/image707.jpeg"/><Relationship Id="rId1041" Type="http://schemas.openxmlformats.org/officeDocument/2006/relationships/image" Target="media/image1033.png"/><Relationship Id="rId559" Type="http://schemas.openxmlformats.org/officeDocument/2006/relationships/image" Target="media/image551.png"/><Relationship Id="rId1040" Type="http://schemas.openxmlformats.org/officeDocument/2006/relationships/image" Target="media/image1032.jpeg"/><Relationship Id="rId1105" Type="http://schemas.openxmlformats.org/officeDocument/2006/relationships/image" Target="media/image1097.png"/><Relationship Id="rId558" Type="http://schemas.openxmlformats.org/officeDocument/2006/relationships/image" Target="media/image550.png"/><Relationship Id="rId950" Type="http://schemas.openxmlformats.org/officeDocument/2006/relationships/image" Target="media/image942.png"/><Relationship Id="rId606" Type="http://schemas.openxmlformats.org/officeDocument/2006/relationships/image" Target="media/image598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458" Type="http://schemas.openxmlformats.org/officeDocument/2006/relationships/image" Target="media/image450.png"/><Relationship Id="rId459" Type="http://schemas.openxmlformats.org/officeDocument/2006/relationships/image" Target="media/image451.png"/><Relationship Id="rId104" Type="http://schemas.openxmlformats.org/officeDocument/2006/relationships/image" Target="media/image96.jpe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jpeg"/><Relationship Id="rId1106" Type="http://schemas.openxmlformats.org/officeDocument/2006/relationships/image" Target="media/image1098.png"/><Relationship Id="rId543" Type="http://schemas.openxmlformats.org/officeDocument/2006/relationships/image" Target="media/image535.png"/><Relationship Id="rId551" Type="http://schemas.openxmlformats.org/officeDocument/2006/relationships/image" Target="media/image543.png"/><Relationship Id="rId550" Type="http://schemas.openxmlformats.org/officeDocument/2006/relationships/image" Target="media/image542.png"/><Relationship Id="rId717" Type="http://schemas.openxmlformats.org/officeDocument/2006/relationships/image" Target="media/image709.png"/><Relationship Id="rId708" Type="http://schemas.openxmlformats.org/officeDocument/2006/relationships/image" Target="media/image700.png"/><Relationship Id="rId1107" Type="http://schemas.openxmlformats.org/officeDocument/2006/relationships/image" Target="media/image1099.png"/><Relationship Id="rId429" Type="http://schemas.openxmlformats.org/officeDocument/2006/relationships/image" Target="media/image421.png"/><Relationship Id="rId428" Type="http://schemas.openxmlformats.org/officeDocument/2006/relationships/image" Target="media/image420.png"/><Relationship Id="rId988" Type="http://schemas.openxmlformats.org/officeDocument/2006/relationships/image" Target="media/image980.png"/><Relationship Id="rId423" Type="http://schemas.openxmlformats.org/officeDocument/2006/relationships/image" Target="media/image415.png"/><Relationship Id="rId422" Type="http://schemas.openxmlformats.org/officeDocument/2006/relationships/image" Target="media/image414.png"/><Relationship Id="rId421" Type="http://schemas.openxmlformats.org/officeDocument/2006/relationships/image" Target="media/image413.png"/><Relationship Id="rId420" Type="http://schemas.openxmlformats.org/officeDocument/2006/relationships/image" Target="media/image412.png"/><Relationship Id="rId427" Type="http://schemas.openxmlformats.org/officeDocument/2006/relationships/image" Target="media/image419.png"/><Relationship Id="rId426" Type="http://schemas.openxmlformats.org/officeDocument/2006/relationships/image" Target="media/image418.jpeg"/><Relationship Id="rId425" Type="http://schemas.openxmlformats.org/officeDocument/2006/relationships/image" Target="media/image417.png"/><Relationship Id="rId424" Type="http://schemas.openxmlformats.org/officeDocument/2006/relationships/image" Target="media/image416.png"/><Relationship Id="rId93" Type="http://schemas.openxmlformats.org/officeDocument/2006/relationships/image" Target="media/image85.png"/><Relationship Id="rId92" Type="http://schemas.openxmlformats.org/officeDocument/2006/relationships/image" Target="media/image84.png"/><Relationship Id="rId91" Type="http://schemas.openxmlformats.org/officeDocument/2006/relationships/image" Target="media/image83.png"/><Relationship Id="rId90" Type="http://schemas.openxmlformats.org/officeDocument/2006/relationships/image" Target="media/image82.png"/><Relationship Id="rId97" Type="http://schemas.openxmlformats.org/officeDocument/2006/relationships/image" Target="media/image89.png"/><Relationship Id="rId96" Type="http://schemas.openxmlformats.org/officeDocument/2006/relationships/image" Target="media/image88.jpeg"/><Relationship Id="rId95" Type="http://schemas.openxmlformats.org/officeDocument/2006/relationships/image" Target="media/image87.png"/><Relationship Id="rId94" Type="http://schemas.openxmlformats.org/officeDocument/2006/relationships/image" Target="media/image86.png"/><Relationship Id="rId359" Type="http://schemas.openxmlformats.org/officeDocument/2006/relationships/image" Target="media/image351.png"/><Relationship Id="rId358" Type="http://schemas.openxmlformats.org/officeDocument/2006/relationships/image" Target="media/image350.png"/><Relationship Id="rId99" Type="http://schemas.openxmlformats.org/officeDocument/2006/relationships/image" Target="media/image91.png"/><Relationship Id="rId98" Type="http://schemas.openxmlformats.org/officeDocument/2006/relationships/image" Target="media/image90.png"/><Relationship Id="rId442" Type="http://schemas.openxmlformats.org/officeDocument/2006/relationships/image" Target="media/image434.png"/><Relationship Id="rId193" Type="http://schemas.openxmlformats.org/officeDocument/2006/relationships/image" Target="media/image185.jpeg"/><Relationship Id="rId192" Type="http://schemas.openxmlformats.org/officeDocument/2006/relationships/image" Target="media/image184.png"/><Relationship Id="rId191" Type="http://schemas.openxmlformats.org/officeDocument/2006/relationships/image" Target="media/image183.png"/><Relationship Id="rId190" Type="http://schemas.openxmlformats.org/officeDocument/2006/relationships/image" Target="media/image182.png"/><Relationship Id="rId197" Type="http://schemas.openxmlformats.org/officeDocument/2006/relationships/image" Target="media/image189.png"/><Relationship Id="rId196" Type="http://schemas.openxmlformats.org/officeDocument/2006/relationships/image" Target="media/image188.png"/><Relationship Id="rId195" Type="http://schemas.openxmlformats.org/officeDocument/2006/relationships/image" Target="media/image187.png"/><Relationship Id="rId194" Type="http://schemas.openxmlformats.org/officeDocument/2006/relationships/image" Target="media/image186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199" Type="http://schemas.openxmlformats.org/officeDocument/2006/relationships/image" Target="media/image191.png"/><Relationship Id="rId198" Type="http://schemas.openxmlformats.org/officeDocument/2006/relationships/image" Target="media/image190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896" Type="http://schemas.openxmlformats.org/officeDocument/2006/relationships/image" Target="media/image888.png"/><Relationship Id="rId809" Type="http://schemas.openxmlformats.org/officeDocument/2006/relationships/image" Target="media/image801.png"/><Relationship Id="rId808" Type="http://schemas.openxmlformats.org/officeDocument/2006/relationships/image" Target="media/image800.jpeg"/><Relationship Id="rId805" Type="http://schemas.openxmlformats.org/officeDocument/2006/relationships/image" Target="media/image797.png"/><Relationship Id="rId706" Type="http://schemas.openxmlformats.org/officeDocument/2006/relationships/image" Target="media/image698.png"/><Relationship Id="rId807" Type="http://schemas.openxmlformats.org/officeDocument/2006/relationships/image" Target="media/image799.png"/><Relationship Id="rId806" Type="http://schemas.openxmlformats.org/officeDocument/2006/relationships/image" Target="media/image798.png"/><Relationship Id="rId801" Type="http://schemas.openxmlformats.org/officeDocument/2006/relationships/image" Target="media/image793.png"/><Relationship Id="rId800" Type="http://schemas.openxmlformats.org/officeDocument/2006/relationships/image" Target="media/image792.png"/><Relationship Id="rId803" Type="http://schemas.openxmlformats.org/officeDocument/2006/relationships/image" Target="media/image795.png"/><Relationship Id="rId707" Type="http://schemas.openxmlformats.org/officeDocument/2006/relationships/image" Target="media/image699.png"/><Relationship Id="rId517" Type="http://schemas.openxmlformats.org/officeDocument/2006/relationships/image" Target="media/image509.png"/><Relationship Id="rId516" Type="http://schemas.openxmlformats.org/officeDocument/2006/relationships/image" Target="media/image508.png"/><Relationship Id="rId515" Type="http://schemas.openxmlformats.org/officeDocument/2006/relationships/image" Target="media/image507.png"/><Relationship Id="rId514" Type="http://schemas.openxmlformats.org/officeDocument/2006/relationships/image" Target="media/image506.png"/><Relationship Id="rId513" Type="http://schemas.openxmlformats.org/officeDocument/2006/relationships/image" Target="media/image505.png"/><Relationship Id="rId512" Type="http://schemas.openxmlformats.org/officeDocument/2006/relationships/image" Target="media/image504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959" Type="http://schemas.openxmlformats.org/officeDocument/2006/relationships/image" Target="media/image951.png"/><Relationship Id="rId958" Type="http://schemas.openxmlformats.org/officeDocument/2006/relationships/image" Target="media/image950.png"/><Relationship Id="rId676" Type="http://schemas.openxmlformats.org/officeDocument/2006/relationships/image" Target="media/image668.png"/><Relationship Id="rId677" Type="http://schemas.openxmlformats.org/officeDocument/2006/relationships/image" Target="media/image669.png"/><Relationship Id="rId674" Type="http://schemas.openxmlformats.org/officeDocument/2006/relationships/image" Target="media/image666.png"/><Relationship Id="rId675" Type="http://schemas.openxmlformats.org/officeDocument/2006/relationships/image" Target="media/image667.png"/><Relationship Id="rId672" Type="http://schemas.openxmlformats.org/officeDocument/2006/relationships/image" Target="media/image664.png"/><Relationship Id="rId673" Type="http://schemas.openxmlformats.org/officeDocument/2006/relationships/image" Target="media/image665.png"/><Relationship Id="rId670" Type="http://schemas.openxmlformats.org/officeDocument/2006/relationships/image" Target="media/image662.png"/><Relationship Id="rId671" Type="http://schemas.openxmlformats.org/officeDocument/2006/relationships/image" Target="media/image663.png"/><Relationship Id="rId777" Type="http://schemas.openxmlformats.org/officeDocument/2006/relationships/image" Target="media/image769.png"/><Relationship Id="rId776" Type="http://schemas.openxmlformats.org/officeDocument/2006/relationships/image" Target="media/image768.png"/><Relationship Id="rId775" Type="http://schemas.openxmlformats.org/officeDocument/2006/relationships/image" Target="media/image767.png"/><Relationship Id="rId774" Type="http://schemas.openxmlformats.org/officeDocument/2006/relationships/image" Target="media/image766.png"/><Relationship Id="rId773" Type="http://schemas.openxmlformats.org/officeDocument/2006/relationships/image" Target="media/image765.png"/><Relationship Id="rId772" Type="http://schemas.openxmlformats.org/officeDocument/2006/relationships/image" Target="media/image764.png"/><Relationship Id="rId678" Type="http://schemas.openxmlformats.org/officeDocument/2006/relationships/image" Target="media/image670.png"/><Relationship Id="rId679" Type="http://schemas.openxmlformats.org/officeDocument/2006/relationships/image" Target="media/image671.png"/><Relationship Id="rId289" Type="http://schemas.openxmlformats.org/officeDocument/2006/relationships/image" Target="media/image281.png"/><Relationship Id="rId288" Type="http://schemas.openxmlformats.org/officeDocument/2006/relationships/image" Target="media/image280.png"/><Relationship Id="rId287" Type="http://schemas.openxmlformats.org/officeDocument/2006/relationships/image" Target="media/image279.png"/><Relationship Id="rId286" Type="http://schemas.openxmlformats.org/officeDocument/2006/relationships/image" Target="media/image278.png"/><Relationship Id="rId285" Type="http://schemas.openxmlformats.org/officeDocument/2006/relationships/image" Target="media/image277.jpeg"/><Relationship Id="rId284" Type="http://schemas.openxmlformats.org/officeDocument/2006/relationships/image" Target="media/image276.png"/><Relationship Id="rId283" Type="http://schemas.openxmlformats.org/officeDocument/2006/relationships/image" Target="media/image275.png"/><Relationship Id="rId282" Type="http://schemas.openxmlformats.org/officeDocument/2006/relationships/image" Target="media/image274.png"/><Relationship Id="rId281" Type="http://schemas.openxmlformats.org/officeDocument/2006/relationships/image" Target="media/image273.png"/><Relationship Id="rId280" Type="http://schemas.openxmlformats.org/officeDocument/2006/relationships/image" Target="media/image272.png"/><Relationship Id="rId939" Type="http://schemas.openxmlformats.org/officeDocument/2006/relationships/image" Target="media/image931.jpeg"/><Relationship Id="rId938" Type="http://schemas.openxmlformats.org/officeDocument/2006/relationships/image" Target="media/image930.png"/><Relationship Id="rId951" Type="http://schemas.openxmlformats.org/officeDocument/2006/relationships/image" Target="media/image943.png"/><Relationship Id="rId931" Type="http://schemas.openxmlformats.org/officeDocument/2006/relationships/image" Target="media/image923.png"/><Relationship Id="rId930" Type="http://schemas.openxmlformats.org/officeDocument/2006/relationships/image" Target="media/image922.png"/><Relationship Id="rId933" Type="http://schemas.openxmlformats.org/officeDocument/2006/relationships/image" Target="media/image925.png"/><Relationship Id="rId899" Type="http://schemas.openxmlformats.org/officeDocument/2006/relationships/image" Target="media/image891.png"/><Relationship Id="rId935" Type="http://schemas.openxmlformats.org/officeDocument/2006/relationships/image" Target="media/image927.jpeg"/><Relationship Id="rId888" Type="http://schemas.openxmlformats.org/officeDocument/2006/relationships/image" Target="media/image880.jpeg"/><Relationship Id="rId937" Type="http://schemas.openxmlformats.org/officeDocument/2006/relationships/image" Target="media/image929.png"/><Relationship Id="rId936" Type="http://schemas.openxmlformats.org/officeDocument/2006/relationships/image" Target="media/image928.png"/><Relationship Id="rId351" Type="http://schemas.openxmlformats.org/officeDocument/2006/relationships/image" Target="media/image343.jpeg"/><Relationship Id="rId627" Type="http://schemas.openxmlformats.org/officeDocument/2006/relationships/image" Target="media/image619.png"/><Relationship Id="rId620" Type="http://schemas.openxmlformats.org/officeDocument/2006/relationships/image" Target="media/image612.png"/><Relationship Id="rId941" Type="http://schemas.openxmlformats.org/officeDocument/2006/relationships/image" Target="media/image933.png"/><Relationship Id="rId350" Type="http://schemas.openxmlformats.org/officeDocument/2006/relationships/image" Target="media/image342.png"/><Relationship Id="rId353" Type="http://schemas.openxmlformats.org/officeDocument/2006/relationships/image" Target="media/image345.png"/><Relationship Id="rId632" Type="http://schemas.openxmlformats.org/officeDocument/2006/relationships/image" Target="media/image624.png"/><Relationship Id="rId352" Type="http://schemas.openxmlformats.org/officeDocument/2006/relationships/image" Target="media/image344.png"/><Relationship Id="rId633" Type="http://schemas.openxmlformats.org/officeDocument/2006/relationships/image" Target="media/image625.png"/><Relationship Id="rId355" Type="http://schemas.openxmlformats.org/officeDocument/2006/relationships/image" Target="media/image347.jpeg"/><Relationship Id="rId607" Type="http://schemas.openxmlformats.org/officeDocument/2006/relationships/image" Target="media/image599.png"/><Relationship Id="rId630" Type="http://schemas.openxmlformats.org/officeDocument/2006/relationships/image" Target="media/image622.png"/><Relationship Id="rId354" Type="http://schemas.openxmlformats.org/officeDocument/2006/relationships/image" Target="media/image346.png"/><Relationship Id="rId623" Type="http://schemas.openxmlformats.org/officeDocument/2006/relationships/image" Target="media/image615.png"/><Relationship Id="rId631" Type="http://schemas.openxmlformats.org/officeDocument/2006/relationships/image" Target="media/image623.png"/><Relationship Id="rId1038" Type="http://schemas.openxmlformats.org/officeDocument/2006/relationships/image" Target="media/image1030.png"/><Relationship Id="rId357" Type="http://schemas.openxmlformats.org/officeDocument/2006/relationships/image" Target="media/image349.png"/><Relationship Id="rId995" Type="http://schemas.openxmlformats.org/officeDocument/2006/relationships/image" Target="media/image987.png"/><Relationship Id="rId1034" Type="http://schemas.openxmlformats.org/officeDocument/2006/relationships/image" Target="media/image1026.jpeg"/><Relationship Id="rId636" Type="http://schemas.openxmlformats.org/officeDocument/2006/relationships/image" Target="media/image628.png"/><Relationship Id="rId586" Type="http://schemas.openxmlformats.org/officeDocument/2006/relationships/image" Target="media/image578.png"/><Relationship Id="rId356" Type="http://schemas.openxmlformats.org/officeDocument/2006/relationships/image" Target="media/image348.png"/><Relationship Id="rId1030" Type="http://schemas.openxmlformats.org/officeDocument/2006/relationships/image" Target="media/image1022.png"/><Relationship Id="rId1031" Type="http://schemas.openxmlformats.org/officeDocument/2006/relationships/image" Target="media/image1023.png"/><Relationship Id="rId1032" Type="http://schemas.openxmlformats.org/officeDocument/2006/relationships/image" Target="media/image1024.png"/><Relationship Id="rId637" Type="http://schemas.openxmlformats.org/officeDocument/2006/relationships/image" Target="media/image629.png"/><Relationship Id="rId634" Type="http://schemas.openxmlformats.org/officeDocument/2006/relationships/image" Target="media/image626.png"/><Relationship Id="rId603" Type="http://schemas.openxmlformats.org/officeDocument/2006/relationships/image" Target="media/image595.png"/><Relationship Id="rId635" Type="http://schemas.openxmlformats.org/officeDocument/2006/relationships/image" Target="media/image627.jpeg"/><Relationship Id="rId609" Type="http://schemas.openxmlformats.org/officeDocument/2006/relationships/image" Target="media/image601.png"/><Relationship Id="rId622" Type="http://schemas.openxmlformats.org/officeDocument/2006/relationships/image" Target="media/image614.png"/><Relationship Id="rId588" Type="http://schemas.openxmlformats.org/officeDocument/2006/relationships/image" Target="media/image580.png"/><Relationship Id="rId587" Type="http://schemas.openxmlformats.org/officeDocument/2006/relationships/image" Target="media/image579.png"/><Relationship Id="rId525" Type="http://schemas.openxmlformats.org/officeDocument/2006/relationships/image" Target="media/image517.png"/><Relationship Id="rId1114" Type="http://schemas.openxmlformats.org/officeDocument/2006/relationships/image" Target="media/image1106.png"/><Relationship Id="rId602" Type="http://schemas.openxmlformats.org/officeDocument/2006/relationships/image" Target="media/image594.jpeg"/><Relationship Id="rId625" Type="http://schemas.openxmlformats.org/officeDocument/2006/relationships/image" Target="media/image617.png"/><Relationship Id="rId218" Type="http://schemas.openxmlformats.org/officeDocument/2006/relationships/image" Target="media/image210.png"/><Relationship Id="rId520" Type="http://schemas.openxmlformats.org/officeDocument/2006/relationships/image" Target="media/image512.png"/><Relationship Id="rId219" Type="http://schemas.openxmlformats.org/officeDocument/2006/relationships/image" Target="media/image211.jpeg"/><Relationship Id="rId522" Type="http://schemas.openxmlformats.org/officeDocument/2006/relationships/image" Target="media/image514.png"/><Relationship Id="rId1081" Type="http://schemas.openxmlformats.org/officeDocument/2006/relationships/image" Target="media/image1073.png"/><Relationship Id="rId1080" Type="http://schemas.openxmlformats.org/officeDocument/2006/relationships/image" Target="media/image1072.png"/><Relationship Id="rId1083" Type="http://schemas.openxmlformats.org/officeDocument/2006/relationships/image" Target="media/image1075.png"/><Relationship Id="rId1082" Type="http://schemas.openxmlformats.org/officeDocument/2006/relationships/image" Target="media/image1074.png"/><Relationship Id="rId1085" Type="http://schemas.openxmlformats.org/officeDocument/2006/relationships/image" Target="media/image1077.png"/><Relationship Id="rId1084" Type="http://schemas.openxmlformats.org/officeDocument/2006/relationships/image" Target="media/image1076.png"/><Relationship Id="rId601" Type="http://schemas.openxmlformats.org/officeDocument/2006/relationships/image" Target="media/image593.png"/><Relationship Id="rId1086" Type="http://schemas.openxmlformats.org/officeDocument/2006/relationships/image" Target="media/image1078.png"/><Relationship Id="rId1089" Type="http://schemas.openxmlformats.org/officeDocument/2006/relationships/image" Target="media/image1081.png"/><Relationship Id="rId1088" Type="http://schemas.openxmlformats.org/officeDocument/2006/relationships/image" Target="media/image1080.png"/><Relationship Id="rId982" Type="http://schemas.openxmlformats.org/officeDocument/2006/relationships/image" Target="media/image974.png"/><Relationship Id="rId624" Type="http://schemas.openxmlformats.org/officeDocument/2006/relationships/image" Target="media/image616.png"/><Relationship Id="rId157" Type="http://schemas.openxmlformats.org/officeDocument/2006/relationships/image" Target="media/image149.png"/><Relationship Id="rId156" Type="http://schemas.openxmlformats.org/officeDocument/2006/relationships/image" Target="media/image148.jpeg"/><Relationship Id="rId155" Type="http://schemas.openxmlformats.org/officeDocument/2006/relationships/image" Target="media/image147.png"/><Relationship Id="rId154" Type="http://schemas.openxmlformats.org/officeDocument/2006/relationships/image" Target="media/image146.png"/><Relationship Id="rId258" Type="http://schemas.openxmlformats.org/officeDocument/2006/relationships/image" Target="media/image250.png"/><Relationship Id="rId259" Type="http://schemas.openxmlformats.org/officeDocument/2006/relationships/image" Target="media/image251.jpeg"/><Relationship Id="rId151" Type="http://schemas.openxmlformats.org/officeDocument/2006/relationships/image" Target="media/image143.png"/><Relationship Id="rId150" Type="http://schemas.openxmlformats.org/officeDocument/2006/relationships/image" Target="media/image142.png"/><Relationship Id="rId254" Type="http://schemas.openxmlformats.org/officeDocument/2006/relationships/image" Target="media/image246.png"/><Relationship Id="rId255" Type="http://schemas.openxmlformats.org/officeDocument/2006/relationships/image" Target="media/image247.png"/><Relationship Id="rId256" Type="http://schemas.openxmlformats.org/officeDocument/2006/relationships/image" Target="media/image248.png"/><Relationship Id="rId257" Type="http://schemas.openxmlformats.org/officeDocument/2006/relationships/image" Target="media/image249.png"/><Relationship Id="rId250" Type="http://schemas.openxmlformats.org/officeDocument/2006/relationships/image" Target="media/image242.png"/><Relationship Id="rId251" Type="http://schemas.openxmlformats.org/officeDocument/2006/relationships/image" Target="media/image243.png"/><Relationship Id="rId252" Type="http://schemas.openxmlformats.org/officeDocument/2006/relationships/image" Target="media/image244.png"/><Relationship Id="rId158" Type="http://schemas.openxmlformats.org/officeDocument/2006/relationships/image" Target="media/image150.png"/><Relationship Id="rId489" Type="http://schemas.openxmlformats.org/officeDocument/2006/relationships/image" Target="media/image481.png"/><Relationship Id="rId488" Type="http://schemas.openxmlformats.org/officeDocument/2006/relationships/image" Target="media/image480.png"/><Relationship Id="rId843" Type="http://schemas.openxmlformats.org/officeDocument/2006/relationships/image" Target="media/image835.png"/><Relationship Id="rId842" Type="http://schemas.openxmlformats.org/officeDocument/2006/relationships/image" Target="media/image834.png"/><Relationship Id="rId600" Type="http://schemas.openxmlformats.org/officeDocument/2006/relationships/image" Target="media/image592.png"/><Relationship Id="rId844" Type="http://schemas.openxmlformats.org/officeDocument/2006/relationships/image" Target="media/image836.png"/><Relationship Id="rId847" Type="http://schemas.openxmlformats.org/officeDocument/2006/relationships/image" Target="media/image839.png"/><Relationship Id="rId846" Type="http://schemas.openxmlformats.org/officeDocument/2006/relationships/image" Target="media/image838.png"/><Relationship Id="rId481" Type="http://schemas.openxmlformats.org/officeDocument/2006/relationships/image" Target="media/image473.jpeg"/><Relationship Id="rId480" Type="http://schemas.openxmlformats.org/officeDocument/2006/relationships/image" Target="media/image472.jpeg"/><Relationship Id="rId483" Type="http://schemas.openxmlformats.org/officeDocument/2006/relationships/image" Target="media/image475.png"/><Relationship Id="rId482" Type="http://schemas.openxmlformats.org/officeDocument/2006/relationships/image" Target="media/image474.jpeg"/><Relationship Id="rId485" Type="http://schemas.openxmlformats.org/officeDocument/2006/relationships/image" Target="media/image477.png"/><Relationship Id="rId212" Type="http://schemas.openxmlformats.org/officeDocument/2006/relationships/image" Target="media/image204.png"/><Relationship Id="rId487" Type="http://schemas.openxmlformats.org/officeDocument/2006/relationships/image" Target="media/image479.png"/><Relationship Id="rId486" Type="http://schemas.openxmlformats.org/officeDocument/2006/relationships/image" Target="media/image478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0" Type="http://schemas.openxmlformats.org/officeDocument/2006/relationships/image" Target="media/image52.jpeg"/><Relationship Id="rId213" Type="http://schemas.openxmlformats.org/officeDocument/2006/relationships/image" Target="media/image205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8" Type="http://schemas.openxmlformats.org/officeDocument/2006/relationships/image" Target="media/image60.png"/><Relationship Id="rId69" Type="http://schemas.openxmlformats.org/officeDocument/2006/relationships/image" Target="media/image61.jpeg"/><Relationship Id="rId412" Type="http://schemas.openxmlformats.org/officeDocument/2006/relationships/image" Target="media/image404.png"/><Relationship Id="rId413" Type="http://schemas.openxmlformats.org/officeDocument/2006/relationships/image" Target="media/image405.png"/><Relationship Id="rId410" Type="http://schemas.openxmlformats.org/officeDocument/2006/relationships/image" Target="media/image402.png"/><Relationship Id="rId411" Type="http://schemas.openxmlformats.org/officeDocument/2006/relationships/image" Target="media/image403.jpeg"/><Relationship Id="rId416" Type="http://schemas.openxmlformats.org/officeDocument/2006/relationships/image" Target="media/image408.png"/><Relationship Id="rId417" Type="http://schemas.openxmlformats.org/officeDocument/2006/relationships/image" Target="media/image409.png"/><Relationship Id="rId414" Type="http://schemas.openxmlformats.org/officeDocument/2006/relationships/image" Target="media/image406.jpeg"/><Relationship Id="rId415" Type="http://schemas.openxmlformats.org/officeDocument/2006/relationships/image" Target="media/image407.png"/><Relationship Id="rId553" Type="http://schemas.openxmlformats.org/officeDocument/2006/relationships/image" Target="media/image545.png"/><Relationship Id="rId552" Type="http://schemas.openxmlformats.org/officeDocument/2006/relationships/image" Target="media/image544.png"/><Relationship Id="rId418" Type="http://schemas.openxmlformats.org/officeDocument/2006/relationships/image" Target="media/image410.png"/><Relationship Id="rId419" Type="http://schemas.openxmlformats.org/officeDocument/2006/relationships/image" Target="media/image411.png"/><Relationship Id="rId557" Type="http://schemas.openxmlformats.org/officeDocument/2006/relationships/image" Target="media/image549.jpeg"/><Relationship Id="rId556" Type="http://schemas.openxmlformats.org/officeDocument/2006/relationships/image" Target="media/image548.png"/><Relationship Id="rId555" Type="http://schemas.openxmlformats.org/officeDocument/2006/relationships/image" Target="media/image547.png"/><Relationship Id="rId554" Type="http://schemas.openxmlformats.org/officeDocument/2006/relationships/image" Target="media/image546.png"/><Relationship Id="rId733" Type="http://schemas.openxmlformats.org/officeDocument/2006/relationships/image" Target="media/image725.png"/><Relationship Id="rId732" Type="http://schemas.openxmlformats.org/officeDocument/2006/relationships/image" Target="media/image724.png"/><Relationship Id="rId731" Type="http://schemas.openxmlformats.org/officeDocument/2006/relationships/image" Target="media/image723.png"/><Relationship Id="rId730" Type="http://schemas.openxmlformats.org/officeDocument/2006/relationships/image" Target="media/image722.png"/><Relationship Id="rId521" Type="http://schemas.openxmlformats.org/officeDocument/2006/relationships/image" Target="media/image513.png"/><Relationship Id="rId736" Type="http://schemas.openxmlformats.org/officeDocument/2006/relationships/image" Target="media/image728.jpeg"/><Relationship Id="rId735" Type="http://schemas.openxmlformats.org/officeDocument/2006/relationships/image" Target="media/image727.png"/><Relationship Id="rId734" Type="http://schemas.openxmlformats.org/officeDocument/2006/relationships/image" Target="media/image726.png"/><Relationship Id="rId739" Type="http://schemas.openxmlformats.org/officeDocument/2006/relationships/image" Target="media/image731.png"/><Relationship Id="rId738" Type="http://schemas.openxmlformats.org/officeDocument/2006/relationships/image" Target="media/image730.png"/><Relationship Id="rId328" Type="http://schemas.openxmlformats.org/officeDocument/2006/relationships/image" Target="media/image320.png"/><Relationship Id="rId329" Type="http://schemas.openxmlformats.org/officeDocument/2006/relationships/image" Target="media/image321.png"/><Relationship Id="rId638" Type="http://schemas.openxmlformats.org/officeDocument/2006/relationships/image" Target="media/image630.png"/><Relationship Id="rId639" Type="http://schemas.openxmlformats.org/officeDocument/2006/relationships/image" Target="media/image631.jpeg"/><Relationship Id="rId608" Type="http://schemas.openxmlformats.org/officeDocument/2006/relationships/image" Target="media/image600.png"/><Relationship Id="rId320" Type="http://schemas.openxmlformats.org/officeDocument/2006/relationships/image" Target="media/image312.png"/><Relationship Id="rId321" Type="http://schemas.openxmlformats.org/officeDocument/2006/relationships/image" Target="media/image313.png"/><Relationship Id="rId322" Type="http://schemas.openxmlformats.org/officeDocument/2006/relationships/image" Target="media/image314.png"/><Relationship Id="rId323" Type="http://schemas.openxmlformats.org/officeDocument/2006/relationships/image" Target="media/image315.png"/><Relationship Id="rId324" Type="http://schemas.openxmlformats.org/officeDocument/2006/relationships/image" Target="media/image316.png"/><Relationship Id="rId325" Type="http://schemas.openxmlformats.org/officeDocument/2006/relationships/image" Target="media/image317.png"/><Relationship Id="rId326" Type="http://schemas.openxmlformats.org/officeDocument/2006/relationships/image" Target="media/image318.png"/><Relationship Id="rId327" Type="http://schemas.openxmlformats.org/officeDocument/2006/relationships/image" Target="media/image319.png"/><Relationship Id="rId852" Type="http://schemas.openxmlformats.org/officeDocument/2006/relationships/image" Target="media/image844.png"/><Relationship Id="rId1059" Type="http://schemas.openxmlformats.org/officeDocument/2006/relationships/image" Target="media/image1051.png"/><Relationship Id="rId853" Type="http://schemas.openxmlformats.org/officeDocument/2006/relationships/image" Target="media/image845.png"/><Relationship Id="rId850" Type="http://schemas.openxmlformats.org/officeDocument/2006/relationships/image" Target="media/image842.png"/><Relationship Id="rId605" Type="http://schemas.openxmlformats.org/officeDocument/2006/relationships/image" Target="media/image597.png"/><Relationship Id="rId926" Type="http://schemas.openxmlformats.org/officeDocument/2006/relationships/image" Target="media/image918.png"/><Relationship Id="rId851" Type="http://schemas.openxmlformats.org/officeDocument/2006/relationships/image" Target="media/image843.png"/><Relationship Id="rId804" Type="http://schemas.openxmlformats.org/officeDocument/2006/relationships/image" Target="media/image796.png"/><Relationship Id="rId857" Type="http://schemas.openxmlformats.org/officeDocument/2006/relationships/image" Target="media/image8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